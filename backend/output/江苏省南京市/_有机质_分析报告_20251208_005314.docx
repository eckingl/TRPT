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江苏省南京市/有机质分析报告</w:t>
      </w:r>
    </w:p>
    <w:p>
      <w:pPr>
        <w:pStyle w:val="Heading1"/>
      </w:pPr>
      <w:r>
        <w:t>一、总体情况</w:t>
      </w:r>
    </w:p>
    <w:p>
      <w:r>
        <w:t>江苏省南京市/有机质样点统计分析：共采集有效样点199个，样点有机质平均值为12.24g/kg，中位值为11.80g/kg，数值范围为2.09~30.90g/kg，按等级划分，样点分布为：4级1个（占0.5%），3级8个（占4.0%），2级132个（占66.3%），1级58个（占29.1%）。</w:t>
      </w:r>
    </w:p>
    <w:p>
      <w:r>
        <w:t>江苏省南京市/有机质制图统计分析：制图总面积为19731.00亩，加权平均值为12.24g/kg，中位值为11.80g/kg，数值范围为2.09~30.90g/kg，按等级划分，面积分布为：4级29.0亩（占0.1%），3级354.0亩（占1.8%），2级13145.0亩（占66.6%），1级6203.0亩（占31.4%）。</w:t>
      </w:r>
    </w:p>
    <w:p>
      <w:r>
        <w:t>根据南京市土壤有机质数据，其样点与制图平均值均为12.24 g/kg，整体处于中等水平（以2级为主）。从自然因素分析，该地区属北亚热带季风气候，水热条件利于有机质分解；地形以平原丘陵为主，部分区域存在淋溶作用；成土母质多样，但普遍矿化速率较高，这些均限制了表层有机质的长期累积。人为活动影响显著：长期精耕细作及复种指数高加速了有机质矿化；尽管有机肥与秸秆还田等措施有一定补充作用，但可能仍不足以平衡消耗，导致高肥力（1级）土壤占比有限（31.4%）。样点与制图平均值完全一致，表明采样代表性较好，空间插值结果可靠，数据质量较高。等级分布显示以2级（66.6%）为主导，说明大部分耕地有机质处于维持性水平，需持续通过优化施肥与耕作制度来提升地力。</w:t>
      </w:r>
    </w:p>
    <w:p>
      <w:pPr>
        <w:pStyle w:val="Heading2"/>
      </w:pPr>
      <w:r>
        <w:t>1.1 总体情况统计表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t>土壤有机质分级分布统计</w:t>
            </w:r>
          </w:p>
        </w:tc>
        <w:tc>
          <w:tcPr>
            <w:tcW w:type="dxa" w:w="1440"/>
          </w:tcPr>
          <w:p>
            <w:pPr>
              <w:jc w:val="center"/>
            </w:pPr>
            <w:r/>
          </w:p>
        </w:tc>
        <w:tc>
          <w:tcPr>
            <w:tcW w:type="dxa" w:w="1440"/>
          </w:tcPr>
          <w:p>
            <w:pPr>
              <w:jc w:val="center"/>
            </w:pPr>
            <w:r/>
          </w:p>
        </w:tc>
        <w:tc>
          <w:tcPr>
            <w:tcW w:type="dxa" w:w="1440"/>
          </w:tcPr>
          <w:p>
            <w:pPr>
              <w:jc w:val="center"/>
            </w:pPr>
            <w:r/>
          </w:p>
        </w:tc>
        <w:tc>
          <w:tcPr>
            <w:tcW w:type="dxa" w:w="1440"/>
          </w:tcPr>
          <w:p>
            <w:pPr>
              <w:jc w:val="center"/>
            </w:pPr>
            <w:r/>
          </w:p>
        </w:tc>
        <w:tc>
          <w:tcPr>
            <w:tcW w:type="dxa" w:w="1440"/>
          </w:tcPr>
          <w:p>
            <w:pPr>
              <w:jc w:val="center"/>
            </w:pPr>
            <w:r/>
          </w:p>
        </w:tc>
      </w:tr>
      <w:tr>
        <w:tc>
          <w:tcPr>
            <w:tcW w:type="dxa" w:w="1440"/>
          </w:tcPr>
          <w:p>
            <w:pPr>
              <w:jc w:val="center"/>
            </w:pPr>
            <w:r>
              <w:t>土壤三普分级</w:t>
            </w:r>
          </w:p>
        </w:tc>
        <w:tc>
          <w:tcPr>
            <w:tcW w:type="dxa" w:w="1440"/>
          </w:tcPr>
          <w:p>
            <w:pPr>
              <w:jc w:val="center"/>
            </w:pPr>
            <w:r/>
          </w:p>
        </w:tc>
        <w:tc>
          <w:tcPr>
            <w:tcW w:type="dxa" w:w="1440"/>
          </w:tcPr>
          <w:p>
            <w:pPr>
              <w:jc w:val="center"/>
            </w:pPr>
            <w:r>
              <w:t>样点统计</w:t>
            </w:r>
          </w:p>
        </w:tc>
        <w:tc>
          <w:tcPr>
            <w:tcW w:type="dxa" w:w="1440"/>
          </w:tcPr>
          <w:p>
            <w:pPr>
              <w:jc w:val="center"/>
            </w:pPr>
            <w:r/>
          </w:p>
        </w:tc>
        <w:tc>
          <w:tcPr>
            <w:tcW w:type="dxa" w:w="1440"/>
          </w:tcPr>
          <w:p>
            <w:pPr>
              <w:jc w:val="center"/>
            </w:pPr>
            <w:r>
              <w:t>制图统计</w:t>
            </w:r>
          </w:p>
        </w:tc>
        <w:tc>
          <w:tcPr>
            <w:tcW w:type="dxa" w:w="1440"/>
          </w:tcPr>
          <w:p>
            <w:pPr>
              <w:jc w:val="center"/>
            </w:pPr>
            <w:r/>
          </w:p>
        </w:tc>
      </w:tr>
      <w:tr>
        <w:tc>
          <w:tcPr>
            <w:tcW w:type="dxa" w:w="1440"/>
          </w:tcPr>
          <w:p>
            <w:pPr>
              <w:jc w:val="center"/>
            </w:pPr>
            <w:r>
              <w:t>分级</w:t>
            </w:r>
          </w:p>
        </w:tc>
        <w:tc>
          <w:tcPr>
            <w:tcW w:type="dxa" w:w="1440"/>
          </w:tcPr>
          <w:p>
            <w:pPr>
              <w:jc w:val="center"/>
            </w:pPr>
            <w:r>
              <w:t>值域/(g/kg)</w:t>
            </w:r>
          </w:p>
        </w:tc>
        <w:tc>
          <w:tcPr>
            <w:tcW w:type="dxa" w:w="1440"/>
          </w:tcPr>
          <w:p>
            <w:pPr>
              <w:jc w:val="center"/>
            </w:pPr>
            <w:r>
              <w:t>数量/个</w:t>
            </w:r>
          </w:p>
        </w:tc>
        <w:tc>
          <w:tcPr>
            <w:tcW w:type="dxa" w:w="1440"/>
          </w:tcPr>
          <w:p>
            <w:pPr>
              <w:jc w:val="center"/>
            </w:pPr>
            <w:r>
              <w:t>占比/%</w:t>
            </w:r>
          </w:p>
        </w:tc>
        <w:tc>
          <w:tcPr>
            <w:tcW w:type="dxa" w:w="1440"/>
          </w:tcPr>
          <w:p>
            <w:pPr>
              <w:jc w:val="center"/>
            </w:pPr>
            <w:r>
              <w:t>面积/亩</w:t>
            </w:r>
          </w:p>
        </w:tc>
        <w:tc>
          <w:tcPr>
            <w:tcW w:type="dxa" w:w="1440"/>
          </w:tcPr>
          <w:p>
            <w:pPr>
              <w:jc w:val="center"/>
            </w:pPr>
            <w:r>
              <w:t>占比/%</w:t>
            </w:r>
          </w:p>
        </w:tc>
      </w:tr>
      <w:tr>
        <w:tc>
          <w:tcPr>
            <w:tcW w:type="dxa" w:w="1440"/>
          </w:tcPr>
          <w:p>
            <w:pPr>
              <w:jc w:val="center"/>
            </w:pPr>
            <w:r>
              <w:t>Ⅰ级</w:t>
            </w:r>
          </w:p>
        </w:tc>
        <w:tc>
          <w:tcPr>
            <w:tcW w:type="dxa" w:w="1440"/>
          </w:tcPr>
          <w:p>
            <w:pPr>
              <w:jc w:val="center"/>
            </w:pPr>
            <w:r>
              <w:t>&gt;40</w:t>
            </w:r>
          </w:p>
        </w:tc>
        <w:tc>
          <w:tcPr>
            <w:tcW w:type="dxa" w:w="1440"/>
          </w:tcPr>
          <w:p>
            <w:pPr>
              <w:jc w:val="center"/>
            </w:pPr>
            <w:r>
              <w:t>0</w:t>
            </w:r>
          </w:p>
        </w:tc>
        <w:tc>
          <w:tcPr>
            <w:tcW w:type="dxa" w:w="1440"/>
          </w:tcPr>
          <w:p>
            <w:pPr>
              <w:jc w:val="center"/>
            </w:pPr>
            <w:r>
              <w:t>0</w:t>
            </w:r>
          </w:p>
        </w:tc>
        <w:tc>
          <w:tcPr>
            <w:tcW w:type="dxa" w:w="1440"/>
          </w:tcPr>
          <w:p>
            <w:pPr>
              <w:jc w:val="center"/>
            </w:pPr>
            <w:r>
              <w:t>0</w:t>
            </w:r>
          </w:p>
        </w:tc>
        <w:tc>
          <w:tcPr>
            <w:tcW w:type="dxa" w:w="1440"/>
          </w:tcPr>
          <w:p>
            <w:pPr>
              <w:jc w:val="center"/>
            </w:pPr>
            <w:r>
              <w:t>0</w:t>
            </w:r>
          </w:p>
        </w:tc>
      </w:tr>
      <w:tr>
        <w:tc>
          <w:tcPr>
            <w:tcW w:type="dxa" w:w="1440"/>
          </w:tcPr>
          <w:p>
            <w:pPr>
              <w:jc w:val="center"/>
            </w:pPr>
            <w:r>
              <w:t>Ⅱ级</w:t>
            </w:r>
          </w:p>
        </w:tc>
        <w:tc>
          <w:tcPr>
            <w:tcW w:type="dxa" w:w="1440"/>
          </w:tcPr>
          <w:p>
            <w:pPr>
              <w:jc w:val="center"/>
            </w:pPr>
            <w:r>
              <w:t>30～40</w:t>
            </w:r>
          </w:p>
        </w:tc>
        <w:tc>
          <w:tcPr>
            <w:tcW w:type="dxa" w:w="1440"/>
          </w:tcPr>
          <w:p>
            <w:pPr>
              <w:jc w:val="center"/>
            </w:pPr>
            <w:r>
              <w:t>1</w:t>
            </w:r>
          </w:p>
        </w:tc>
        <w:tc>
          <w:tcPr>
            <w:tcW w:type="dxa" w:w="1440"/>
          </w:tcPr>
          <w:p>
            <w:pPr>
              <w:jc w:val="center"/>
            </w:pPr>
            <w:r>
              <w:t>0.500</w:t>
            </w:r>
          </w:p>
        </w:tc>
        <w:tc>
          <w:tcPr>
            <w:tcW w:type="dxa" w:w="1440"/>
          </w:tcPr>
          <w:p>
            <w:pPr>
              <w:jc w:val="center"/>
            </w:pPr>
            <w:r>
              <w:t>29</w:t>
            </w:r>
          </w:p>
        </w:tc>
        <w:tc>
          <w:tcPr>
            <w:tcW w:type="dxa" w:w="1440"/>
          </w:tcPr>
          <w:p>
            <w:pPr>
              <w:jc w:val="center"/>
            </w:pPr>
            <w:r>
              <w:t>0.150</w:t>
            </w:r>
          </w:p>
        </w:tc>
      </w:tr>
      <w:tr>
        <w:tc>
          <w:tcPr>
            <w:tcW w:type="dxa" w:w="1440"/>
          </w:tcPr>
          <w:p>
            <w:pPr>
              <w:jc w:val="center"/>
            </w:pPr>
            <w:r>
              <w:t>Ⅲ级</w:t>
            </w:r>
          </w:p>
        </w:tc>
        <w:tc>
          <w:tcPr>
            <w:tcW w:type="dxa" w:w="1440"/>
          </w:tcPr>
          <w:p>
            <w:pPr>
              <w:jc w:val="center"/>
            </w:pPr>
            <w:r>
              <w:t>20～30</w:t>
            </w:r>
          </w:p>
        </w:tc>
        <w:tc>
          <w:tcPr>
            <w:tcW w:type="dxa" w:w="1440"/>
          </w:tcPr>
          <w:p>
            <w:pPr>
              <w:jc w:val="center"/>
            </w:pPr>
            <w:r>
              <w:t>8</w:t>
            </w:r>
          </w:p>
        </w:tc>
        <w:tc>
          <w:tcPr>
            <w:tcW w:type="dxa" w:w="1440"/>
          </w:tcPr>
          <w:p>
            <w:pPr>
              <w:jc w:val="center"/>
            </w:pPr>
            <w:r>
              <w:t>4.020</w:t>
            </w:r>
          </w:p>
        </w:tc>
        <w:tc>
          <w:tcPr>
            <w:tcW w:type="dxa" w:w="1440"/>
          </w:tcPr>
          <w:p>
            <w:pPr>
              <w:jc w:val="center"/>
            </w:pPr>
            <w:r>
              <w:t>354</w:t>
            </w:r>
          </w:p>
        </w:tc>
        <w:tc>
          <w:tcPr>
            <w:tcW w:type="dxa" w:w="1440"/>
          </w:tcPr>
          <w:p>
            <w:pPr>
              <w:jc w:val="center"/>
            </w:pPr>
            <w:r>
              <w:t>1.790</w:t>
            </w:r>
          </w:p>
        </w:tc>
      </w:tr>
      <w:tr>
        <w:tc>
          <w:tcPr>
            <w:tcW w:type="dxa" w:w="1440"/>
          </w:tcPr>
          <w:p>
            <w:pPr>
              <w:jc w:val="center"/>
            </w:pPr>
            <w:r>
              <w:t>Ⅳ级</w:t>
            </w:r>
          </w:p>
        </w:tc>
        <w:tc>
          <w:tcPr>
            <w:tcW w:type="dxa" w:w="1440"/>
          </w:tcPr>
          <w:p>
            <w:pPr>
              <w:jc w:val="center"/>
            </w:pPr>
            <w:r>
              <w:t>10～20</w:t>
            </w:r>
          </w:p>
        </w:tc>
        <w:tc>
          <w:tcPr>
            <w:tcW w:type="dxa" w:w="1440"/>
          </w:tcPr>
          <w:p>
            <w:pPr>
              <w:jc w:val="center"/>
            </w:pPr>
            <w:r>
              <w:t>132</w:t>
            </w:r>
          </w:p>
        </w:tc>
        <w:tc>
          <w:tcPr>
            <w:tcW w:type="dxa" w:w="1440"/>
          </w:tcPr>
          <w:p>
            <w:pPr>
              <w:jc w:val="center"/>
            </w:pPr>
            <w:r>
              <w:t>66.330</w:t>
            </w:r>
          </w:p>
        </w:tc>
        <w:tc>
          <w:tcPr>
            <w:tcW w:type="dxa" w:w="1440"/>
          </w:tcPr>
          <w:p>
            <w:pPr>
              <w:jc w:val="center"/>
            </w:pPr>
            <w:r>
              <w:t>13145</w:t>
            </w:r>
          </w:p>
        </w:tc>
        <w:tc>
          <w:tcPr>
            <w:tcW w:type="dxa" w:w="1440"/>
          </w:tcPr>
          <w:p>
            <w:pPr>
              <w:jc w:val="center"/>
            </w:pPr>
            <w:r>
              <w:t>66.620</w:t>
            </w:r>
          </w:p>
        </w:tc>
      </w:tr>
      <w:tr>
        <w:tc>
          <w:tcPr>
            <w:tcW w:type="dxa" w:w="1440"/>
          </w:tcPr>
          <w:p>
            <w:pPr>
              <w:jc w:val="center"/>
            </w:pPr>
            <w:r>
              <w:t>Ⅴ级</w:t>
            </w:r>
          </w:p>
        </w:tc>
        <w:tc>
          <w:tcPr>
            <w:tcW w:type="dxa" w:w="1440"/>
          </w:tcPr>
          <w:p>
            <w:pPr>
              <w:jc w:val="center"/>
            </w:pPr>
            <w:r>
              <w:t>≤10</w:t>
            </w:r>
          </w:p>
        </w:tc>
        <w:tc>
          <w:tcPr>
            <w:tcW w:type="dxa" w:w="1440"/>
          </w:tcPr>
          <w:p>
            <w:pPr>
              <w:jc w:val="center"/>
            </w:pPr>
            <w:r>
              <w:t>58</w:t>
            </w:r>
          </w:p>
        </w:tc>
        <w:tc>
          <w:tcPr>
            <w:tcW w:type="dxa" w:w="1440"/>
          </w:tcPr>
          <w:p>
            <w:pPr>
              <w:jc w:val="center"/>
            </w:pPr>
            <w:r>
              <w:t>29.150</w:t>
            </w:r>
          </w:p>
        </w:tc>
        <w:tc>
          <w:tcPr>
            <w:tcW w:type="dxa" w:w="1440"/>
          </w:tcPr>
          <w:p>
            <w:pPr>
              <w:jc w:val="center"/>
            </w:pPr>
            <w:r>
              <w:t>6203</w:t>
            </w:r>
          </w:p>
        </w:tc>
        <w:tc>
          <w:tcPr>
            <w:tcW w:type="dxa" w:w="1440"/>
          </w:tcPr>
          <w:p>
            <w:pPr>
              <w:jc w:val="center"/>
            </w:pPr>
            <w:r>
              <w:t>31.440</w:t>
            </w:r>
          </w:p>
        </w:tc>
      </w:tr>
      <w:tr>
        <w:tc>
          <w:tcPr>
            <w:tcW w:type="dxa" w:w="1440"/>
          </w:tcPr>
          <w:p>
            <w:pPr>
              <w:jc w:val="center"/>
            </w:pPr>
            <w:r>
              <w:t>全区</w:t>
            </w:r>
          </w:p>
        </w:tc>
        <w:tc>
          <w:tcPr>
            <w:tcW w:type="dxa" w:w="1440"/>
          </w:tcPr>
          <w:p>
            <w:pPr>
              <w:jc w:val="center"/>
            </w:pPr>
            <w:r/>
          </w:p>
        </w:tc>
        <w:tc>
          <w:tcPr>
            <w:tcW w:type="dxa" w:w="1440"/>
          </w:tcPr>
          <w:p>
            <w:pPr>
              <w:jc w:val="center"/>
            </w:pPr>
            <w:r>
              <w:t>199</w:t>
            </w:r>
          </w:p>
        </w:tc>
        <w:tc>
          <w:tcPr>
            <w:tcW w:type="dxa" w:w="1440"/>
          </w:tcPr>
          <w:p>
            <w:pPr>
              <w:jc w:val="center"/>
            </w:pPr>
            <w:r>
              <w:t>100</w:t>
            </w:r>
          </w:p>
        </w:tc>
        <w:tc>
          <w:tcPr>
            <w:tcW w:type="dxa" w:w="1440"/>
          </w:tcPr>
          <w:p>
            <w:pPr>
              <w:jc w:val="center"/>
            </w:pPr>
            <w:r>
              <w:t>19731</w:t>
            </w:r>
          </w:p>
        </w:tc>
        <w:tc>
          <w:tcPr>
            <w:tcW w:type="dxa" w:w="1440"/>
          </w:tcPr>
          <w:p>
            <w:pPr>
              <w:jc w:val="center"/>
            </w:pPr>
            <w:r>
              <w:t>100</w:t>
            </w:r>
          </w:p>
        </w:tc>
      </w:tr>
      <w:tr>
        <w:tc>
          <w:tcPr>
            <w:tcW w:type="dxa" w:w="1440"/>
          </w:tcPr>
          <w:p>
            <w:pPr>
              <w:jc w:val="center"/>
            </w:pPr>
            <w:r>
              <w:t>全区均值/(g/kg)</w:t>
            </w:r>
          </w:p>
        </w:tc>
        <w:tc>
          <w:tcPr>
            <w:tcW w:type="dxa" w:w="1440"/>
          </w:tcPr>
          <w:p>
            <w:pPr>
              <w:jc w:val="center"/>
            </w:pPr>
            <w:r/>
          </w:p>
        </w:tc>
        <w:tc>
          <w:tcPr>
            <w:tcW w:type="dxa" w:w="1440"/>
          </w:tcPr>
          <w:p>
            <w:pPr>
              <w:jc w:val="center"/>
            </w:pPr>
            <w:r>
              <w:t>12.236</w:t>
            </w:r>
          </w:p>
        </w:tc>
        <w:tc>
          <w:tcPr>
            <w:tcW w:type="dxa" w:w="1440"/>
          </w:tcPr>
          <w:p>
            <w:pPr>
              <w:jc w:val="center"/>
            </w:pPr>
            <w:r/>
          </w:p>
        </w:tc>
        <w:tc>
          <w:tcPr>
            <w:tcW w:type="dxa" w:w="1440"/>
          </w:tcPr>
          <w:p>
            <w:pPr>
              <w:jc w:val="center"/>
            </w:pPr>
            <w:r>
              <w:t>12.236</w:t>
            </w:r>
          </w:p>
        </w:tc>
        <w:tc>
          <w:tcPr>
            <w:tcW w:type="dxa" w:w="1440"/>
          </w:tcPr>
          <w:p>
            <w:pPr>
              <w:jc w:val="center"/>
            </w:pPr>
            <w:r/>
          </w:p>
        </w:tc>
      </w:tr>
      <w:tr>
        <w:tc>
          <w:tcPr>
            <w:tcW w:type="dxa" w:w="1440"/>
          </w:tcPr>
          <w:p>
            <w:pPr>
              <w:jc w:val="center"/>
            </w:pPr>
            <w:r>
              <w:t>全区中位值/(g/kg)</w:t>
            </w:r>
          </w:p>
        </w:tc>
        <w:tc>
          <w:tcPr>
            <w:tcW w:type="dxa" w:w="1440"/>
          </w:tcPr>
          <w:p>
            <w:pPr>
              <w:jc w:val="center"/>
            </w:pPr>
            <w:r/>
          </w:p>
        </w:tc>
        <w:tc>
          <w:tcPr>
            <w:tcW w:type="dxa" w:w="1440"/>
          </w:tcPr>
          <w:p>
            <w:pPr>
              <w:jc w:val="center"/>
            </w:pPr>
            <w:r>
              <w:t>11.800</w:t>
            </w:r>
          </w:p>
        </w:tc>
        <w:tc>
          <w:tcPr>
            <w:tcW w:type="dxa" w:w="1440"/>
          </w:tcPr>
          <w:p>
            <w:pPr>
              <w:jc w:val="center"/>
            </w:pPr>
            <w:r/>
          </w:p>
        </w:tc>
        <w:tc>
          <w:tcPr>
            <w:tcW w:type="dxa" w:w="1440"/>
          </w:tcPr>
          <w:p>
            <w:pPr>
              <w:jc w:val="center"/>
            </w:pPr>
            <w:r>
              <w:t>11.800</w:t>
            </w:r>
          </w:p>
        </w:tc>
        <w:tc>
          <w:tcPr>
            <w:tcW w:type="dxa" w:w="1440"/>
          </w:tcPr>
          <w:p>
            <w:pPr>
              <w:jc w:val="center"/>
            </w:pPr>
            <w:r/>
          </w:p>
        </w:tc>
      </w:tr>
      <w:tr>
        <w:tc>
          <w:tcPr>
            <w:tcW w:type="dxa" w:w="1440"/>
          </w:tcPr>
          <w:p>
            <w:pPr>
              <w:jc w:val="center"/>
            </w:pPr>
            <w:r>
              <w:t>全区范围/(g/kg)</w:t>
            </w:r>
          </w:p>
        </w:tc>
        <w:tc>
          <w:tcPr>
            <w:tcW w:type="dxa" w:w="1440"/>
          </w:tcPr>
          <w:p>
            <w:pPr>
              <w:jc w:val="center"/>
            </w:pPr>
            <w:r/>
          </w:p>
        </w:tc>
        <w:tc>
          <w:tcPr>
            <w:tcW w:type="dxa" w:w="1440"/>
          </w:tcPr>
          <w:p>
            <w:pPr>
              <w:jc w:val="center"/>
            </w:pPr>
            <w:r>
              <w:t>2.090～30.900</w:t>
            </w:r>
          </w:p>
        </w:tc>
        <w:tc>
          <w:tcPr>
            <w:tcW w:type="dxa" w:w="1440"/>
          </w:tcPr>
          <w:p>
            <w:pPr>
              <w:jc w:val="center"/>
            </w:pPr>
            <w:r/>
          </w:p>
        </w:tc>
        <w:tc>
          <w:tcPr>
            <w:tcW w:type="dxa" w:w="1440"/>
          </w:tcPr>
          <w:p>
            <w:pPr>
              <w:jc w:val="center"/>
            </w:pPr>
            <w:r>
              <w:t>2.090～30.900</w:t>
            </w:r>
          </w:p>
        </w:tc>
        <w:tc>
          <w:tcPr>
            <w:tcW w:type="dxa" w:w="1440"/>
          </w:tcPr>
          <w:p>
            <w:pPr>
              <w:jc w:val="center"/>
            </w:pPr>
            <w:r/>
          </w:p>
        </w:tc>
      </w:tr>
    </w:tbl>
    <w:p/>
    <w:p>
      <w:pPr>
        <w:pStyle w:val="Heading1"/>
      </w:pPr>
      <w:r>
        <w:t>二、土地利用类型分析</w:t>
      </w:r>
    </w:p>
    <w:p>
      <w:r>
        <w:t>按土地利用类型，样点分布为：其他1个（均值9.48g/kg），园地48个（均值6.43g/kg），林地6个（均值9.31g/kg），耕地144个（均值4.37g/kg）。按土地利用类型，面积分布为：其他73.0亩（均值9.48g/kg），园地7270.0亩（均值6.43g/kg），林地580.0亩（均值9.31g/kg），耕地11808.0亩（均值4.37g/kg）。</w:t>
      </w:r>
    </w:p>
    <w:p>
      <w:r>
        <w:t>南京市不同土地利用类型土壤有机质含量差异显著。耕地有机质均值最低（4.37 g/kg），远低于林地（9.31 g/kg）和其他用地（9.48 g/kg）；园地（6.43 g/kg）居中。耕地有机质偏低主要由于高强度耕作导致有机质矿化加速、归还不足。林地与其他用地因植被覆盖稳定、凋落物归还多，利于有机质积累。建议对耕地实施秸秆还田、增施有机肥及推行保护性耕作，以提升土壤有机质水平；园地可推广生草覆盖，促进有机质良性循环。</w:t>
      </w:r>
    </w:p>
    <w:p>
      <w:pPr>
        <w:pStyle w:val="Heading2"/>
      </w:pPr>
      <w:r>
        <w:t>2.1 土地利用类型统计表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t>不同土地利用类型有机质统计</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r>
      <w:tr>
        <w:tc>
          <w:tcPr>
            <w:tcW w:type="dxa" w:w="960"/>
          </w:tcPr>
          <w:p>
            <w:pPr>
              <w:jc w:val="center"/>
            </w:pPr>
            <w:r>
              <w:t>一级</w:t>
            </w:r>
          </w:p>
        </w:tc>
        <w:tc>
          <w:tcPr>
            <w:tcW w:type="dxa" w:w="960"/>
          </w:tcPr>
          <w:p>
            <w:pPr>
              <w:jc w:val="center"/>
            </w:pPr>
            <w:r>
              <w:t>二级</w:t>
            </w:r>
          </w:p>
        </w:tc>
        <w:tc>
          <w:tcPr>
            <w:tcW w:type="dxa" w:w="960"/>
          </w:tcPr>
          <w:p>
            <w:pPr>
              <w:jc w:val="center"/>
            </w:pPr>
            <w:r>
              <w:t>样点统计</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制图统计</w:t>
            </w:r>
          </w:p>
        </w:tc>
        <w:tc>
          <w:tcPr>
            <w:tcW w:type="dxa" w:w="960"/>
          </w:tcPr>
          <w:p>
            <w:pPr>
              <w:jc w:val="center"/>
            </w:pPr>
            <w:r/>
          </w:p>
        </w:tc>
        <w:tc>
          <w:tcPr>
            <w:tcW w:type="dxa" w:w="960"/>
          </w:tcPr>
          <w:p>
            <w:pPr>
              <w:jc w:val="center"/>
            </w:pPr>
            <w:r/>
          </w:p>
        </w:tc>
      </w:tr>
      <w:tr>
        <w:tc>
          <w:tcPr>
            <w:tcW w:type="dxa" w:w="960"/>
          </w:tcPr>
          <w:p>
            <w:pPr>
              <w:jc w:val="center"/>
            </w:pPr>
            <w:r/>
          </w:p>
        </w:tc>
        <w:tc>
          <w:tcPr>
            <w:tcW w:type="dxa" w:w="960"/>
          </w:tcPr>
          <w:p>
            <w:pPr>
              <w:jc w:val="center"/>
            </w:pPr>
            <w:r/>
          </w:p>
        </w:tc>
        <w:tc>
          <w:tcPr>
            <w:tcW w:type="dxa" w:w="960"/>
          </w:tcPr>
          <w:p>
            <w:pPr>
              <w:jc w:val="center"/>
            </w:pPr>
            <w:r>
              <w:t>均值/(g/kg)</w:t>
            </w:r>
          </w:p>
        </w:tc>
        <w:tc>
          <w:tcPr>
            <w:tcW w:type="dxa" w:w="960"/>
          </w:tcPr>
          <w:p>
            <w:pPr>
              <w:jc w:val="center"/>
            </w:pPr>
            <w:r>
              <w:t>中位数/(g/kg)</w:t>
            </w:r>
          </w:p>
        </w:tc>
        <w:tc>
          <w:tcPr>
            <w:tcW w:type="dxa" w:w="960"/>
          </w:tcPr>
          <w:p>
            <w:pPr>
              <w:jc w:val="center"/>
            </w:pPr>
            <w:r>
              <w:t>范围/(g/kg)</w:t>
            </w:r>
          </w:p>
        </w:tc>
        <w:tc>
          <w:tcPr>
            <w:tcW w:type="dxa" w:w="960"/>
          </w:tcPr>
          <w:p>
            <w:pPr>
              <w:jc w:val="center"/>
            </w:pPr>
            <w:r>
              <w:t>数量/个</w:t>
            </w:r>
          </w:p>
        </w:tc>
        <w:tc>
          <w:tcPr>
            <w:tcW w:type="dxa" w:w="960"/>
          </w:tcPr>
          <w:p>
            <w:pPr>
              <w:jc w:val="center"/>
            </w:pPr>
            <w:r>
              <w:t>均值/(g/kg)</w:t>
            </w:r>
          </w:p>
        </w:tc>
        <w:tc>
          <w:tcPr>
            <w:tcW w:type="dxa" w:w="960"/>
          </w:tcPr>
          <w:p>
            <w:pPr>
              <w:jc w:val="center"/>
            </w:pPr>
            <w:r>
              <w:t>面积/亩</w:t>
            </w:r>
          </w:p>
        </w:tc>
        <w:tc>
          <w:tcPr>
            <w:tcW w:type="dxa" w:w="960"/>
          </w:tcPr>
          <w:p>
            <w:pPr>
              <w:jc w:val="center"/>
            </w:pPr>
            <w:r>
              <w:t>范围/(g/kg)</w:t>
            </w:r>
          </w:p>
        </w:tc>
      </w:tr>
      <w:tr>
        <w:tc>
          <w:tcPr>
            <w:tcW w:type="dxa" w:w="960"/>
          </w:tcPr>
          <w:p>
            <w:pPr>
              <w:jc w:val="center"/>
            </w:pPr>
            <w:r>
              <w:t>耕地</w:t>
            </w:r>
          </w:p>
        </w:tc>
        <w:tc>
          <w:tcPr>
            <w:tcW w:type="dxa" w:w="960"/>
          </w:tcPr>
          <w:p>
            <w:pPr>
              <w:jc w:val="center"/>
            </w:pPr>
            <w:r>
              <w:t>水田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水浇地</w:t>
            </w:r>
          </w:p>
        </w:tc>
        <w:tc>
          <w:tcPr>
            <w:tcW w:type="dxa" w:w="960"/>
          </w:tcPr>
          <w:p>
            <w:pPr>
              <w:jc w:val="center"/>
            </w:pPr>
            <w:r>
              <w:t>13.104</w:t>
            </w:r>
          </w:p>
        </w:tc>
        <w:tc>
          <w:tcPr>
            <w:tcW w:type="dxa" w:w="960"/>
          </w:tcPr>
          <w:p>
            <w:pPr>
              <w:jc w:val="center"/>
            </w:pPr>
            <w:r>
              <w:t>12.700</w:t>
            </w:r>
          </w:p>
        </w:tc>
        <w:tc>
          <w:tcPr>
            <w:tcW w:type="dxa" w:w="960"/>
          </w:tcPr>
          <w:p>
            <w:pPr>
              <w:jc w:val="center"/>
            </w:pPr>
            <w:r>
              <w:t>4.995～30.900</w:t>
            </w:r>
          </w:p>
        </w:tc>
        <w:tc>
          <w:tcPr>
            <w:tcW w:type="dxa" w:w="960"/>
          </w:tcPr>
          <w:p>
            <w:pPr>
              <w:jc w:val="center"/>
            </w:pPr>
            <w:r>
              <w:t>144</w:t>
            </w:r>
          </w:p>
        </w:tc>
        <w:tc>
          <w:tcPr>
            <w:tcW w:type="dxa" w:w="960"/>
          </w:tcPr>
          <w:p>
            <w:pPr>
              <w:jc w:val="center"/>
            </w:pPr>
            <w:r>
              <w:t>13.104</w:t>
            </w:r>
          </w:p>
        </w:tc>
        <w:tc>
          <w:tcPr>
            <w:tcW w:type="dxa" w:w="960"/>
          </w:tcPr>
          <w:p>
            <w:pPr>
              <w:jc w:val="center"/>
            </w:pPr>
            <w:r>
              <w:t>11808</w:t>
            </w:r>
          </w:p>
        </w:tc>
        <w:tc>
          <w:tcPr>
            <w:tcW w:type="dxa" w:w="960"/>
          </w:tcPr>
          <w:p>
            <w:pPr>
              <w:jc w:val="center"/>
            </w:pPr>
            <w:r>
              <w:t>4.995～30.900</w:t>
            </w:r>
          </w:p>
        </w:tc>
      </w:tr>
      <w:tr>
        <w:tc>
          <w:tcPr>
            <w:tcW w:type="dxa" w:w="960"/>
          </w:tcPr>
          <w:p>
            <w:pPr>
              <w:jc w:val="center"/>
            </w:pPr>
            <w:r/>
          </w:p>
        </w:tc>
        <w:tc>
          <w:tcPr>
            <w:tcW w:type="dxa" w:w="960"/>
          </w:tcPr>
          <w:p>
            <w:pPr>
              <w:jc w:val="center"/>
            </w:pPr>
            <w:r>
              <w:t>旱地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合计</w:t>
            </w:r>
          </w:p>
        </w:tc>
        <w:tc>
          <w:tcPr>
            <w:tcW w:type="dxa" w:w="960"/>
          </w:tcPr>
          <w:p>
            <w:pPr>
              <w:jc w:val="center"/>
            </w:pPr>
            <w:r>
              <w:t>13.104</w:t>
            </w:r>
          </w:p>
        </w:tc>
        <w:tc>
          <w:tcPr>
            <w:tcW w:type="dxa" w:w="960"/>
          </w:tcPr>
          <w:p>
            <w:pPr>
              <w:jc w:val="center"/>
            </w:pPr>
            <w:r>
              <w:t>12.700</w:t>
            </w:r>
          </w:p>
        </w:tc>
        <w:tc>
          <w:tcPr>
            <w:tcW w:type="dxa" w:w="960"/>
          </w:tcPr>
          <w:p>
            <w:pPr>
              <w:jc w:val="center"/>
            </w:pPr>
            <w:r>
              <w:t>4.995～30.900</w:t>
            </w:r>
          </w:p>
        </w:tc>
        <w:tc>
          <w:tcPr>
            <w:tcW w:type="dxa" w:w="960"/>
          </w:tcPr>
          <w:p>
            <w:pPr>
              <w:jc w:val="center"/>
            </w:pPr>
            <w:r>
              <w:t>144</w:t>
            </w:r>
          </w:p>
        </w:tc>
        <w:tc>
          <w:tcPr>
            <w:tcW w:type="dxa" w:w="960"/>
          </w:tcPr>
          <w:p>
            <w:pPr>
              <w:jc w:val="center"/>
            </w:pPr>
            <w:r>
              <w:t>13.104</w:t>
            </w:r>
          </w:p>
        </w:tc>
        <w:tc>
          <w:tcPr>
            <w:tcW w:type="dxa" w:w="960"/>
          </w:tcPr>
          <w:p>
            <w:pPr>
              <w:jc w:val="center"/>
            </w:pPr>
            <w:r>
              <w:t>11808</w:t>
            </w:r>
          </w:p>
        </w:tc>
        <w:tc>
          <w:tcPr>
            <w:tcW w:type="dxa" w:w="960"/>
          </w:tcPr>
          <w:p>
            <w:pPr>
              <w:jc w:val="center"/>
            </w:pPr>
            <w:r>
              <w:t>4.995～30.900</w:t>
            </w:r>
          </w:p>
        </w:tc>
      </w:tr>
      <w:tr>
        <w:tc>
          <w:tcPr>
            <w:tcW w:type="dxa" w:w="960"/>
          </w:tcPr>
          <w:p>
            <w:pPr>
              <w:jc w:val="center"/>
            </w:pPr>
            <w:r>
              <w:t>园地</w:t>
            </w:r>
          </w:p>
        </w:tc>
        <w:tc>
          <w:tcPr>
            <w:tcW w:type="dxa" w:w="960"/>
          </w:tcPr>
          <w:p>
            <w:pPr>
              <w:jc w:val="center"/>
            </w:pPr>
            <w:r>
              <w:t>果园</w:t>
            </w:r>
          </w:p>
        </w:tc>
        <w:tc>
          <w:tcPr>
            <w:tcW w:type="dxa" w:w="960"/>
          </w:tcPr>
          <w:p>
            <w:pPr>
              <w:jc w:val="center"/>
            </w:pPr>
            <w:r>
              <w:t>10.225</w:t>
            </w:r>
          </w:p>
        </w:tc>
        <w:tc>
          <w:tcPr>
            <w:tcW w:type="dxa" w:w="960"/>
          </w:tcPr>
          <w:p>
            <w:pPr>
              <w:jc w:val="center"/>
            </w:pPr>
            <w:r>
              <w:t>9.800</w:t>
            </w:r>
          </w:p>
        </w:tc>
        <w:tc>
          <w:tcPr>
            <w:tcW w:type="dxa" w:w="960"/>
          </w:tcPr>
          <w:p>
            <w:pPr>
              <w:jc w:val="center"/>
            </w:pPr>
            <w:r>
              <w:t>2.090～29.400</w:t>
            </w:r>
          </w:p>
        </w:tc>
        <w:tc>
          <w:tcPr>
            <w:tcW w:type="dxa" w:w="960"/>
          </w:tcPr>
          <w:p>
            <w:pPr>
              <w:jc w:val="center"/>
            </w:pPr>
            <w:r>
              <w:t>41</w:t>
            </w:r>
          </w:p>
        </w:tc>
        <w:tc>
          <w:tcPr>
            <w:tcW w:type="dxa" w:w="960"/>
          </w:tcPr>
          <w:p>
            <w:pPr>
              <w:jc w:val="center"/>
            </w:pPr>
            <w:r>
              <w:t>10.225</w:t>
            </w:r>
          </w:p>
        </w:tc>
        <w:tc>
          <w:tcPr>
            <w:tcW w:type="dxa" w:w="960"/>
          </w:tcPr>
          <w:p>
            <w:pPr>
              <w:jc w:val="center"/>
            </w:pPr>
            <w:r>
              <w:t>6184</w:t>
            </w:r>
          </w:p>
        </w:tc>
        <w:tc>
          <w:tcPr>
            <w:tcW w:type="dxa" w:w="960"/>
          </w:tcPr>
          <w:p>
            <w:pPr>
              <w:jc w:val="center"/>
            </w:pPr>
            <w:r>
              <w:t>2.090～29.400</w:t>
            </w:r>
          </w:p>
        </w:tc>
      </w:tr>
      <w:tr>
        <w:tc>
          <w:tcPr>
            <w:tcW w:type="dxa" w:w="960"/>
          </w:tcPr>
          <w:p>
            <w:pPr>
              <w:jc w:val="center"/>
            </w:pPr>
            <w:r/>
          </w:p>
        </w:tc>
        <w:tc>
          <w:tcPr>
            <w:tcW w:type="dxa" w:w="960"/>
          </w:tcPr>
          <w:p>
            <w:pPr>
              <w:jc w:val="center"/>
            </w:pPr>
            <w:r>
              <w:t>茶园</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其他园地</w:t>
            </w:r>
          </w:p>
        </w:tc>
        <w:tc>
          <w:tcPr>
            <w:tcW w:type="dxa" w:w="960"/>
          </w:tcPr>
          <w:p>
            <w:pPr>
              <w:jc w:val="center"/>
            </w:pPr>
            <w:r>
              <w:t>9.056</w:t>
            </w:r>
          </w:p>
        </w:tc>
        <w:tc>
          <w:tcPr>
            <w:tcW w:type="dxa" w:w="960"/>
          </w:tcPr>
          <w:p>
            <w:pPr>
              <w:jc w:val="center"/>
            </w:pPr>
            <w:r>
              <w:t>9.250</w:t>
            </w:r>
          </w:p>
        </w:tc>
        <w:tc>
          <w:tcPr>
            <w:tcW w:type="dxa" w:w="960"/>
          </w:tcPr>
          <w:p>
            <w:pPr>
              <w:jc w:val="center"/>
            </w:pPr>
            <w:r>
              <w:t>6.520～12.100</w:t>
            </w:r>
          </w:p>
        </w:tc>
        <w:tc>
          <w:tcPr>
            <w:tcW w:type="dxa" w:w="960"/>
          </w:tcPr>
          <w:p>
            <w:pPr>
              <w:jc w:val="center"/>
            </w:pPr>
            <w:r>
              <w:t>7</w:t>
            </w:r>
          </w:p>
        </w:tc>
        <w:tc>
          <w:tcPr>
            <w:tcW w:type="dxa" w:w="960"/>
          </w:tcPr>
          <w:p>
            <w:pPr>
              <w:jc w:val="center"/>
            </w:pPr>
            <w:r>
              <w:t>9.056</w:t>
            </w:r>
          </w:p>
        </w:tc>
        <w:tc>
          <w:tcPr>
            <w:tcW w:type="dxa" w:w="960"/>
          </w:tcPr>
          <w:p>
            <w:pPr>
              <w:jc w:val="center"/>
            </w:pPr>
            <w:r>
              <w:t>1086</w:t>
            </w:r>
          </w:p>
        </w:tc>
        <w:tc>
          <w:tcPr>
            <w:tcW w:type="dxa" w:w="960"/>
          </w:tcPr>
          <w:p>
            <w:pPr>
              <w:jc w:val="center"/>
            </w:pPr>
            <w:r>
              <w:t>6.520～12.100</w:t>
            </w:r>
          </w:p>
        </w:tc>
      </w:tr>
      <w:tr>
        <w:tc>
          <w:tcPr>
            <w:tcW w:type="dxa" w:w="960"/>
          </w:tcPr>
          <w:p>
            <w:pPr>
              <w:jc w:val="center"/>
            </w:pPr>
            <w:r/>
          </w:p>
        </w:tc>
        <w:tc>
          <w:tcPr>
            <w:tcW w:type="dxa" w:w="960"/>
          </w:tcPr>
          <w:p>
            <w:pPr>
              <w:jc w:val="center"/>
            </w:pPr>
            <w:r>
              <w:t>合计</w:t>
            </w:r>
          </w:p>
        </w:tc>
        <w:tc>
          <w:tcPr>
            <w:tcW w:type="dxa" w:w="960"/>
          </w:tcPr>
          <w:p>
            <w:pPr>
              <w:jc w:val="center"/>
            </w:pPr>
            <w:r>
              <w:t>10.055</w:t>
            </w:r>
          </w:p>
        </w:tc>
        <w:tc>
          <w:tcPr>
            <w:tcW w:type="dxa" w:w="960"/>
          </w:tcPr>
          <w:p>
            <w:pPr>
              <w:jc w:val="center"/>
            </w:pPr>
            <w:r>
              <w:t>9.500</w:t>
            </w:r>
          </w:p>
        </w:tc>
        <w:tc>
          <w:tcPr>
            <w:tcW w:type="dxa" w:w="960"/>
          </w:tcPr>
          <w:p>
            <w:pPr>
              <w:jc w:val="center"/>
            </w:pPr>
            <w:r>
              <w:t>2.090～29.400</w:t>
            </w:r>
          </w:p>
        </w:tc>
        <w:tc>
          <w:tcPr>
            <w:tcW w:type="dxa" w:w="960"/>
          </w:tcPr>
          <w:p>
            <w:pPr>
              <w:jc w:val="center"/>
            </w:pPr>
            <w:r>
              <w:t>48</w:t>
            </w:r>
          </w:p>
        </w:tc>
        <w:tc>
          <w:tcPr>
            <w:tcW w:type="dxa" w:w="960"/>
          </w:tcPr>
          <w:p>
            <w:pPr>
              <w:jc w:val="center"/>
            </w:pPr>
            <w:r>
              <w:t>10.055</w:t>
            </w:r>
          </w:p>
        </w:tc>
        <w:tc>
          <w:tcPr>
            <w:tcW w:type="dxa" w:w="960"/>
          </w:tcPr>
          <w:p>
            <w:pPr>
              <w:jc w:val="center"/>
            </w:pPr>
            <w:r>
              <w:t>7270</w:t>
            </w:r>
          </w:p>
        </w:tc>
        <w:tc>
          <w:tcPr>
            <w:tcW w:type="dxa" w:w="960"/>
          </w:tcPr>
          <w:p>
            <w:pPr>
              <w:jc w:val="center"/>
            </w:pPr>
            <w:r>
              <w:t>2.090～29.400</w:t>
            </w:r>
          </w:p>
        </w:tc>
      </w:tr>
      <w:tr>
        <w:tc>
          <w:tcPr>
            <w:tcW w:type="dxa" w:w="960"/>
          </w:tcPr>
          <w:p>
            <w:pPr>
              <w:jc w:val="center"/>
            </w:pPr>
            <w:r>
              <w:t>林地</w:t>
            </w:r>
          </w:p>
        </w:tc>
        <w:tc>
          <w:tcPr>
            <w:tcW w:type="dxa" w:w="960"/>
          </w:tcPr>
          <w:p>
            <w:pPr>
              <w:jc w:val="center"/>
            </w:pPr>
            <w:r>
              <w:t>林地</w:t>
            </w:r>
          </w:p>
        </w:tc>
        <w:tc>
          <w:tcPr>
            <w:tcW w:type="dxa" w:w="960"/>
          </w:tcPr>
          <w:p>
            <w:pPr>
              <w:jc w:val="center"/>
            </w:pPr>
            <w:r>
              <w:t>9.314</w:t>
            </w:r>
          </w:p>
        </w:tc>
        <w:tc>
          <w:tcPr>
            <w:tcW w:type="dxa" w:w="960"/>
          </w:tcPr>
          <w:p>
            <w:pPr>
              <w:jc w:val="center"/>
            </w:pPr>
            <w:r>
              <w:t>10.600</w:t>
            </w:r>
          </w:p>
        </w:tc>
        <w:tc>
          <w:tcPr>
            <w:tcW w:type="dxa" w:w="960"/>
          </w:tcPr>
          <w:p>
            <w:pPr>
              <w:jc w:val="center"/>
            </w:pPr>
            <w:r>
              <w:t>5.070～11.800</w:t>
            </w:r>
          </w:p>
        </w:tc>
        <w:tc>
          <w:tcPr>
            <w:tcW w:type="dxa" w:w="960"/>
          </w:tcPr>
          <w:p>
            <w:pPr>
              <w:jc w:val="center"/>
            </w:pPr>
            <w:r>
              <w:t>6</w:t>
            </w:r>
          </w:p>
        </w:tc>
        <w:tc>
          <w:tcPr>
            <w:tcW w:type="dxa" w:w="960"/>
          </w:tcPr>
          <w:p>
            <w:pPr>
              <w:jc w:val="center"/>
            </w:pPr>
            <w:r>
              <w:t>9.314</w:t>
            </w:r>
          </w:p>
        </w:tc>
        <w:tc>
          <w:tcPr>
            <w:tcW w:type="dxa" w:w="960"/>
          </w:tcPr>
          <w:p>
            <w:pPr>
              <w:jc w:val="center"/>
            </w:pPr>
            <w:r>
              <w:t>580</w:t>
            </w:r>
          </w:p>
        </w:tc>
        <w:tc>
          <w:tcPr>
            <w:tcW w:type="dxa" w:w="960"/>
          </w:tcPr>
          <w:p>
            <w:pPr>
              <w:jc w:val="center"/>
            </w:pPr>
            <w:r>
              <w:t>5.070～11.800</w:t>
            </w:r>
          </w:p>
        </w:tc>
      </w:tr>
      <w:tr>
        <w:tc>
          <w:tcPr>
            <w:tcW w:type="dxa" w:w="960"/>
          </w:tcPr>
          <w:p>
            <w:pPr>
              <w:jc w:val="center"/>
            </w:pPr>
            <w:r>
              <w:t>草地</w:t>
            </w:r>
          </w:p>
        </w:tc>
        <w:tc>
          <w:tcPr>
            <w:tcW w:type="dxa" w:w="960"/>
          </w:tcPr>
          <w:p>
            <w:pPr>
              <w:jc w:val="center"/>
            </w:pPr>
            <w:r>
              <w:t>草地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t>其他</w:t>
            </w:r>
          </w:p>
        </w:tc>
        <w:tc>
          <w:tcPr>
            <w:tcW w:type="dxa" w:w="960"/>
          </w:tcPr>
          <w:p>
            <w:pPr>
              <w:jc w:val="center"/>
            </w:pPr>
            <w:r>
              <w:t>其他</w:t>
            </w:r>
          </w:p>
        </w:tc>
        <w:tc>
          <w:tcPr>
            <w:tcW w:type="dxa" w:w="960"/>
          </w:tcPr>
          <w:p>
            <w:pPr>
              <w:jc w:val="center"/>
            </w:pPr>
            <w:r>
              <w:t>9.480</w:t>
            </w:r>
          </w:p>
        </w:tc>
        <w:tc>
          <w:tcPr>
            <w:tcW w:type="dxa" w:w="960"/>
          </w:tcPr>
          <w:p>
            <w:pPr>
              <w:jc w:val="center"/>
            </w:pPr>
            <w:r>
              <w:t>9.480</w:t>
            </w:r>
          </w:p>
        </w:tc>
        <w:tc>
          <w:tcPr>
            <w:tcW w:type="dxa" w:w="960"/>
          </w:tcPr>
          <w:p>
            <w:pPr>
              <w:jc w:val="center"/>
            </w:pPr>
            <w:r>
              <w:t>9.480～9.480</w:t>
            </w:r>
          </w:p>
        </w:tc>
        <w:tc>
          <w:tcPr>
            <w:tcW w:type="dxa" w:w="960"/>
          </w:tcPr>
          <w:p>
            <w:pPr>
              <w:jc w:val="center"/>
            </w:pPr>
            <w:r>
              <w:t>1</w:t>
            </w:r>
          </w:p>
        </w:tc>
        <w:tc>
          <w:tcPr>
            <w:tcW w:type="dxa" w:w="960"/>
          </w:tcPr>
          <w:p>
            <w:pPr>
              <w:jc w:val="center"/>
            </w:pPr>
            <w:r>
              <w:t>9.480</w:t>
            </w:r>
          </w:p>
        </w:tc>
        <w:tc>
          <w:tcPr>
            <w:tcW w:type="dxa" w:w="960"/>
          </w:tcPr>
          <w:p>
            <w:pPr>
              <w:jc w:val="center"/>
            </w:pPr>
            <w:r>
              <w:t>73</w:t>
            </w:r>
          </w:p>
        </w:tc>
        <w:tc>
          <w:tcPr>
            <w:tcW w:type="dxa" w:w="960"/>
          </w:tcPr>
          <w:p>
            <w:pPr>
              <w:jc w:val="center"/>
            </w:pPr>
            <w:r>
              <w:t>9.480～9.480</w:t>
            </w:r>
          </w:p>
        </w:tc>
      </w:tr>
      <w:tr>
        <w:tc>
          <w:tcPr>
            <w:tcW w:type="dxa" w:w="960"/>
          </w:tcPr>
          <w:p>
            <w:pPr>
              <w:jc w:val="center"/>
            </w:pPr>
            <w:r>
              <w:t>全区</w:t>
            </w:r>
          </w:p>
        </w:tc>
        <w:tc>
          <w:tcPr>
            <w:tcW w:type="dxa" w:w="960"/>
          </w:tcPr>
          <w:p>
            <w:pPr>
              <w:jc w:val="center"/>
            </w:pPr>
            <w:r/>
          </w:p>
        </w:tc>
        <w:tc>
          <w:tcPr>
            <w:tcW w:type="dxa" w:w="960"/>
          </w:tcPr>
          <w:p>
            <w:pPr>
              <w:jc w:val="center"/>
            </w:pPr>
            <w:r>
              <w:t>12.236</w:t>
            </w:r>
          </w:p>
        </w:tc>
        <w:tc>
          <w:tcPr>
            <w:tcW w:type="dxa" w:w="960"/>
          </w:tcPr>
          <w:p>
            <w:pPr>
              <w:jc w:val="center"/>
            </w:pPr>
            <w:r>
              <w:t>11.800</w:t>
            </w:r>
          </w:p>
        </w:tc>
        <w:tc>
          <w:tcPr>
            <w:tcW w:type="dxa" w:w="960"/>
          </w:tcPr>
          <w:p>
            <w:pPr>
              <w:jc w:val="center"/>
            </w:pPr>
            <w:r>
              <w:t>2.090～30.900</w:t>
            </w:r>
          </w:p>
        </w:tc>
        <w:tc>
          <w:tcPr>
            <w:tcW w:type="dxa" w:w="960"/>
          </w:tcPr>
          <w:p>
            <w:pPr>
              <w:jc w:val="center"/>
            </w:pPr>
            <w:r>
              <w:t>199</w:t>
            </w:r>
          </w:p>
        </w:tc>
        <w:tc>
          <w:tcPr>
            <w:tcW w:type="dxa" w:w="960"/>
          </w:tcPr>
          <w:p>
            <w:pPr>
              <w:jc w:val="center"/>
            </w:pPr>
            <w:r>
              <w:t>12.236</w:t>
            </w:r>
          </w:p>
        </w:tc>
        <w:tc>
          <w:tcPr>
            <w:tcW w:type="dxa" w:w="960"/>
          </w:tcPr>
          <w:p>
            <w:pPr>
              <w:jc w:val="center"/>
            </w:pPr>
            <w:r>
              <w:t>19731</w:t>
            </w:r>
          </w:p>
        </w:tc>
        <w:tc>
          <w:tcPr>
            <w:tcW w:type="dxa" w:w="960"/>
          </w:tcPr>
          <w:p>
            <w:pPr>
              <w:jc w:val="center"/>
            </w:pPr>
            <w:r>
              <w:t>2.090～30.900</w:t>
            </w:r>
          </w:p>
        </w:tc>
      </w:tr>
    </w:tbl>
    <w:p/>
    <w:p>
      <w:pPr>
        <w:pStyle w:val="Heading1"/>
      </w:pPr>
      <w:r>
        <w:t>三、土壤类型分析</w:t>
      </w:r>
    </w:p>
    <w:p>
      <w:r>
        <w:t>按土壤亚类，样点分布为：典型潮土55个（均值14.81g/kg），棕红壤1个（均值11.40g/kg），水稻土1个（均值10.20g/kg），盐化潮土9个（均值11.86g/kg），碱化潮土6个（均值10.20g/kg），脱潮土114个（均值12.86g/kg），草甸风沙土13个（均值9.52g/kg）。按土壤亚类，面积分布为：典型潮土4304.0亩（均值14.81g/kg），棕红壤10.0亩（均值11.40g/kg），水稻土6.0亩（均值10.20g/kg），盐化潮土222.0亩（均值11.86g/kg），碱化潮土505.0亩（均值10.20g/kg），脱潮土12803.0亩（均值12.86g/kg），草甸风沙土1881.0亩（均值9.52g/kg）。</w:t>
      </w:r>
    </w:p>
    <w:p>
      <w:r>
        <w:t>南京市土壤有机质含量在不同亚类间存在差异。典型潮土有机质含量最高（14.81 g/kg），显著高于其他类型，表明其肥力状况相对较好。棕红壤、盐化潮土和脱潮土含量处于中等水平（11.40-12.86 g/kg）。而水稻土、碱化潮土及草甸风沙土有机质含量较低（≤10.20 g/kg），其中草甸风沙土最低（9.52 g/kg）。总体来看，土壤有机质含量与土壤类型密切相关，通常受成土过程、土地利用方式及管理措施影响。需重点关注有机质含量偏低的草甸风沙土、碱化潮土和水稻土，这些土壤可能存在肥力不足或退化风险，建议采取增施有机肥、改善耕作制度等措施以提升地力。</w:t>
      </w:r>
    </w:p>
    <w:p>
      <w:pPr>
        <w:pStyle w:val="Heading2"/>
      </w:pPr>
      <w:r>
        <w:t>3.1 土壤类型统计表</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不同土壤类型有机质统计</w:t>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r>
      <w:tr>
        <w:tc>
          <w:tcPr>
            <w:tcW w:type="dxa" w:w="864"/>
          </w:tcPr>
          <w:p>
            <w:pPr>
              <w:jc w:val="center"/>
            </w:pPr>
            <w:r>
              <w:t>土壤类型</w:t>
            </w:r>
          </w:p>
        </w:tc>
        <w:tc>
          <w:tcPr>
            <w:tcW w:type="dxa" w:w="864"/>
          </w:tcPr>
          <w:p>
            <w:pPr>
              <w:jc w:val="center"/>
            </w:pPr>
            <w:r/>
          </w:p>
        </w:tc>
        <w:tc>
          <w:tcPr>
            <w:tcW w:type="dxa" w:w="864"/>
          </w:tcPr>
          <w:p>
            <w:pPr>
              <w:jc w:val="center"/>
            </w:pPr>
            <w:r>
              <w:t>样点统计</w:t>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t>制图统计</w:t>
            </w:r>
          </w:p>
        </w:tc>
        <w:tc>
          <w:tcPr>
            <w:tcW w:type="dxa" w:w="864"/>
          </w:tcPr>
          <w:p>
            <w:pPr>
              <w:jc w:val="center"/>
            </w:pPr>
            <w:r/>
          </w:p>
        </w:tc>
        <w:tc>
          <w:tcPr>
            <w:tcW w:type="dxa" w:w="864"/>
          </w:tcPr>
          <w:p>
            <w:pPr>
              <w:jc w:val="center"/>
            </w:pPr>
            <w:r/>
          </w:p>
        </w:tc>
        <w:tc>
          <w:tcPr>
            <w:tcW w:type="dxa" w:w="864"/>
          </w:tcPr>
          <w:p>
            <w:pPr>
              <w:jc w:val="center"/>
            </w:pPr>
            <w:r/>
          </w:p>
        </w:tc>
      </w:tr>
      <w:tr>
        <w:tc>
          <w:tcPr>
            <w:tcW w:type="dxa" w:w="864"/>
          </w:tcPr>
          <w:p>
            <w:pPr>
              <w:jc w:val="center"/>
            </w:pPr>
            <w:r>
              <w:t>亚类</w:t>
            </w:r>
          </w:p>
        </w:tc>
        <w:tc>
          <w:tcPr>
            <w:tcW w:type="dxa" w:w="864"/>
          </w:tcPr>
          <w:p>
            <w:pPr>
              <w:jc w:val="center"/>
            </w:pPr>
            <w:r>
              <w:t>土属</w:t>
            </w:r>
          </w:p>
        </w:tc>
        <w:tc>
          <w:tcPr>
            <w:tcW w:type="dxa" w:w="864"/>
          </w:tcPr>
          <w:p>
            <w:pPr>
              <w:jc w:val="center"/>
            </w:pPr>
            <w:r>
              <w:t>均值/(g/kg)</w:t>
            </w:r>
          </w:p>
        </w:tc>
        <w:tc>
          <w:tcPr>
            <w:tcW w:type="dxa" w:w="864"/>
          </w:tcPr>
          <w:p>
            <w:pPr>
              <w:jc w:val="center"/>
            </w:pPr>
            <w:r>
              <w:t>中位值/(g/kg)</w:t>
            </w:r>
          </w:p>
        </w:tc>
        <w:tc>
          <w:tcPr>
            <w:tcW w:type="dxa" w:w="864"/>
          </w:tcPr>
          <w:p>
            <w:pPr>
              <w:jc w:val="center"/>
            </w:pPr>
            <w:r>
              <w:t>范围/(g/kg)</w:t>
            </w:r>
          </w:p>
        </w:tc>
        <w:tc>
          <w:tcPr>
            <w:tcW w:type="dxa" w:w="864"/>
          </w:tcPr>
          <w:p>
            <w:pPr>
              <w:jc w:val="center"/>
            </w:pPr>
            <w:r>
              <w:t>数量/个</w:t>
            </w:r>
          </w:p>
        </w:tc>
        <w:tc>
          <w:tcPr>
            <w:tcW w:type="dxa" w:w="864"/>
          </w:tcPr>
          <w:p>
            <w:pPr>
              <w:jc w:val="center"/>
            </w:pPr>
            <w:r>
              <w:t>均值/(g/kg)</w:t>
            </w:r>
          </w:p>
        </w:tc>
        <w:tc>
          <w:tcPr>
            <w:tcW w:type="dxa" w:w="864"/>
          </w:tcPr>
          <w:p>
            <w:pPr>
              <w:jc w:val="center"/>
            </w:pPr>
            <w:r>
              <w:t>面积/亩</w:t>
            </w:r>
          </w:p>
        </w:tc>
        <w:tc>
          <w:tcPr>
            <w:tcW w:type="dxa" w:w="864"/>
          </w:tcPr>
          <w:p>
            <w:pPr>
              <w:jc w:val="center"/>
            </w:pPr>
            <w:r>
              <w:t>范围/(g/kg)</w:t>
            </w:r>
          </w:p>
        </w:tc>
        <w:tc>
          <w:tcPr>
            <w:tcW w:type="dxa" w:w="864"/>
          </w:tcPr>
          <w:p>
            <w:pPr>
              <w:jc w:val="center"/>
            </w:pPr>
            <w:r/>
          </w:p>
        </w:tc>
      </w:tr>
      <w:tr>
        <w:tc>
          <w:tcPr>
            <w:tcW w:type="dxa" w:w="864"/>
          </w:tcPr>
          <w:p>
            <w:pPr>
              <w:jc w:val="center"/>
            </w:pPr>
            <w:r>
              <w:t>棕红壤</w:t>
            </w:r>
          </w:p>
        </w:tc>
        <w:tc>
          <w:tcPr>
            <w:tcW w:type="dxa" w:w="864"/>
          </w:tcPr>
          <w:p>
            <w:pPr>
              <w:jc w:val="center"/>
            </w:pPr>
            <w:r>
              <w:t>石灰性潮砂土</w:t>
            </w:r>
          </w:p>
        </w:tc>
        <w:tc>
          <w:tcPr>
            <w:tcW w:type="dxa" w:w="864"/>
          </w:tcPr>
          <w:p>
            <w:pPr>
              <w:jc w:val="center"/>
            </w:pPr>
            <w:r>
              <w:t>11.400</w:t>
            </w:r>
          </w:p>
        </w:tc>
        <w:tc>
          <w:tcPr>
            <w:tcW w:type="dxa" w:w="864"/>
          </w:tcPr>
          <w:p>
            <w:pPr>
              <w:jc w:val="center"/>
            </w:pPr>
            <w:r>
              <w:t>11.400</w:t>
            </w:r>
          </w:p>
        </w:tc>
        <w:tc>
          <w:tcPr>
            <w:tcW w:type="dxa" w:w="864"/>
          </w:tcPr>
          <w:p>
            <w:pPr>
              <w:jc w:val="center"/>
            </w:pPr>
            <w:r>
              <w:t>11.400～11.400</w:t>
            </w:r>
          </w:p>
        </w:tc>
        <w:tc>
          <w:tcPr>
            <w:tcW w:type="dxa" w:w="864"/>
          </w:tcPr>
          <w:p>
            <w:pPr>
              <w:jc w:val="center"/>
            </w:pPr>
            <w:r>
              <w:t>1</w:t>
            </w:r>
          </w:p>
        </w:tc>
        <w:tc>
          <w:tcPr>
            <w:tcW w:type="dxa" w:w="864"/>
          </w:tcPr>
          <w:p>
            <w:pPr>
              <w:jc w:val="center"/>
            </w:pPr>
            <w:r>
              <w:t>11.400</w:t>
            </w:r>
          </w:p>
        </w:tc>
        <w:tc>
          <w:tcPr>
            <w:tcW w:type="dxa" w:w="864"/>
          </w:tcPr>
          <w:p>
            <w:pPr>
              <w:jc w:val="center"/>
            </w:pPr>
            <w:r>
              <w:t>10</w:t>
            </w:r>
          </w:p>
        </w:tc>
        <w:tc>
          <w:tcPr>
            <w:tcW w:type="dxa" w:w="864"/>
          </w:tcPr>
          <w:p>
            <w:pPr>
              <w:jc w:val="center"/>
            </w:pPr>
            <w:r>
              <w:t>11.400～11.400</w:t>
            </w:r>
          </w:p>
        </w:tc>
        <w:tc>
          <w:tcPr>
            <w:tcW w:type="dxa" w:w="864"/>
          </w:tcPr>
          <w:p>
            <w:pPr>
              <w:jc w:val="center"/>
            </w:pPr>
            <w:r/>
          </w:p>
        </w:tc>
      </w:tr>
      <w:tr>
        <w:tc>
          <w:tcPr>
            <w:tcW w:type="dxa" w:w="864"/>
          </w:tcPr>
          <w:p>
            <w:pPr>
              <w:jc w:val="center"/>
            </w:pPr>
            <w:r>
              <w:t>典型潮土</w:t>
            </w:r>
          </w:p>
        </w:tc>
        <w:tc>
          <w:tcPr>
            <w:tcW w:type="dxa" w:w="864"/>
          </w:tcPr>
          <w:p>
            <w:pPr>
              <w:jc w:val="center"/>
            </w:pPr>
            <w:r>
              <w:t>石灰性潮壤土</w:t>
            </w:r>
          </w:p>
        </w:tc>
        <w:tc>
          <w:tcPr>
            <w:tcW w:type="dxa" w:w="864"/>
          </w:tcPr>
          <w:p>
            <w:pPr>
              <w:jc w:val="center"/>
            </w:pPr>
            <w:r>
              <w:t>12.438</w:t>
            </w:r>
          </w:p>
        </w:tc>
        <w:tc>
          <w:tcPr>
            <w:tcW w:type="dxa" w:w="864"/>
          </w:tcPr>
          <w:p>
            <w:pPr>
              <w:jc w:val="center"/>
            </w:pPr>
            <w:r>
              <w:t>12.950</w:t>
            </w:r>
          </w:p>
        </w:tc>
        <w:tc>
          <w:tcPr>
            <w:tcW w:type="dxa" w:w="864"/>
          </w:tcPr>
          <w:p>
            <w:pPr>
              <w:jc w:val="center"/>
            </w:pPr>
            <w:r>
              <w:t>6.530～15.700</w:t>
            </w:r>
          </w:p>
        </w:tc>
        <w:tc>
          <w:tcPr>
            <w:tcW w:type="dxa" w:w="864"/>
          </w:tcPr>
          <w:p>
            <w:pPr>
              <w:jc w:val="center"/>
            </w:pPr>
            <w:r>
              <w:t>6</w:t>
            </w:r>
          </w:p>
        </w:tc>
        <w:tc>
          <w:tcPr>
            <w:tcW w:type="dxa" w:w="864"/>
          </w:tcPr>
          <w:p>
            <w:pPr>
              <w:jc w:val="center"/>
            </w:pPr>
            <w:r>
              <w:t>12.438</w:t>
            </w:r>
          </w:p>
        </w:tc>
        <w:tc>
          <w:tcPr>
            <w:tcW w:type="dxa" w:w="864"/>
          </w:tcPr>
          <w:p>
            <w:pPr>
              <w:jc w:val="center"/>
            </w:pPr>
            <w:r>
              <w:t>462</w:t>
            </w:r>
          </w:p>
        </w:tc>
        <w:tc>
          <w:tcPr>
            <w:tcW w:type="dxa" w:w="864"/>
          </w:tcPr>
          <w:p>
            <w:pPr>
              <w:jc w:val="center"/>
            </w:pPr>
            <w:r>
              <w:t>6.530～15.700</w:t>
            </w:r>
          </w:p>
        </w:tc>
        <w:tc>
          <w:tcPr>
            <w:tcW w:type="dxa" w:w="864"/>
          </w:tcPr>
          <w:p>
            <w:pPr>
              <w:jc w:val="center"/>
            </w:pPr>
            <w:r/>
          </w:p>
        </w:tc>
      </w:tr>
      <w:tr>
        <w:tc>
          <w:tcPr>
            <w:tcW w:type="dxa" w:w="864"/>
          </w:tcPr>
          <w:p>
            <w:pPr>
              <w:jc w:val="center"/>
            </w:pPr>
            <w:r/>
          </w:p>
        </w:tc>
        <w:tc>
          <w:tcPr>
            <w:tcW w:type="dxa" w:w="864"/>
          </w:tcPr>
          <w:p>
            <w:pPr>
              <w:jc w:val="center"/>
            </w:pPr>
            <w:r>
              <w:t>石灰性潮砂土</w:t>
            </w:r>
          </w:p>
        </w:tc>
        <w:tc>
          <w:tcPr>
            <w:tcW w:type="dxa" w:w="864"/>
          </w:tcPr>
          <w:p>
            <w:pPr>
              <w:jc w:val="center"/>
            </w:pPr>
            <w:r>
              <w:t>9.048</w:t>
            </w:r>
          </w:p>
        </w:tc>
        <w:tc>
          <w:tcPr>
            <w:tcW w:type="dxa" w:w="864"/>
          </w:tcPr>
          <w:p>
            <w:pPr>
              <w:jc w:val="center"/>
            </w:pPr>
            <w:r>
              <w:t>9.250</w:t>
            </w:r>
          </w:p>
        </w:tc>
        <w:tc>
          <w:tcPr>
            <w:tcW w:type="dxa" w:w="864"/>
          </w:tcPr>
          <w:p>
            <w:pPr>
              <w:jc w:val="center"/>
            </w:pPr>
            <w:r>
              <w:t>2.090～13.800</w:t>
            </w:r>
          </w:p>
        </w:tc>
        <w:tc>
          <w:tcPr>
            <w:tcW w:type="dxa" w:w="864"/>
          </w:tcPr>
          <w:p>
            <w:pPr>
              <w:jc w:val="center"/>
            </w:pPr>
            <w:r>
              <w:t>39</w:t>
            </w:r>
          </w:p>
        </w:tc>
        <w:tc>
          <w:tcPr>
            <w:tcW w:type="dxa" w:w="864"/>
          </w:tcPr>
          <w:p>
            <w:pPr>
              <w:jc w:val="center"/>
            </w:pPr>
            <w:r>
              <w:t>9.048</w:t>
            </w:r>
          </w:p>
        </w:tc>
        <w:tc>
          <w:tcPr>
            <w:tcW w:type="dxa" w:w="864"/>
          </w:tcPr>
          <w:p>
            <w:pPr>
              <w:jc w:val="center"/>
            </w:pPr>
            <w:r>
              <w:t>3399</w:t>
            </w:r>
          </w:p>
        </w:tc>
        <w:tc>
          <w:tcPr>
            <w:tcW w:type="dxa" w:w="864"/>
          </w:tcPr>
          <w:p>
            <w:pPr>
              <w:jc w:val="center"/>
            </w:pPr>
            <w:r>
              <w:t>2.090～13.800</w:t>
            </w:r>
          </w:p>
        </w:tc>
        <w:tc>
          <w:tcPr>
            <w:tcW w:type="dxa" w:w="864"/>
          </w:tcPr>
          <w:p>
            <w:pPr>
              <w:jc w:val="center"/>
            </w:pPr>
            <w:r/>
          </w:p>
        </w:tc>
      </w:tr>
      <w:tr>
        <w:tc>
          <w:tcPr>
            <w:tcW w:type="dxa" w:w="864"/>
          </w:tcPr>
          <w:p>
            <w:pPr>
              <w:jc w:val="center"/>
            </w:pPr>
            <w:r/>
          </w:p>
        </w:tc>
        <w:tc>
          <w:tcPr>
            <w:tcW w:type="dxa" w:w="864"/>
          </w:tcPr>
          <w:p>
            <w:pPr>
              <w:jc w:val="center"/>
            </w:pPr>
            <w:r>
              <w:t>石灰性潮黏土</w:t>
            </w:r>
          </w:p>
        </w:tc>
        <w:tc>
          <w:tcPr>
            <w:tcW w:type="dxa" w:w="864"/>
          </w:tcPr>
          <w:p>
            <w:pPr>
              <w:jc w:val="center"/>
            </w:pPr>
            <w:r>
              <w:t>22.931</w:t>
            </w:r>
          </w:p>
        </w:tc>
        <w:tc>
          <w:tcPr>
            <w:tcW w:type="dxa" w:w="864"/>
          </w:tcPr>
          <w:p>
            <w:pPr>
              <w:jc w:val="center"/>
            </w:pPr>
            <w:r>
              <w:t>23.750</w:t>
            </w:r>
          </w:p>
        </w:tc>
        <w:tc>
          <w:tcPr>
            <w:tcW w:type="dxa" w:w="864"/>
          </w:tcPr>
          <w:p>
            <w:pPr>
              <w:jc w:val="center"/>
            </w:pPr>
            <w:r>
              <w:t>8.210～30.900</w:t>
            </w:r>
          </w:p>
        </w:tc>
        <w:tc>
          <w:tcPr>
            <w:tcW w:type="dxa" w:w="864"/>
          </w:tcPr>
          <w:p>
            <w:pPr>
              <w:jc w:val="center"/>
            </w:pPr>
            <w:r>
              <w:t>10</w:t>
            </w:r>
          </w:p>
        </w:tc>
        <w:tc>
          <w:tcPr>
            <w:tcW w:type="dxa" w:w="864"/>
          </w:tcPr>
          <w:p>
            <w:pPr>
              <w:jc w:val="center"/>
            </w:pPr>
            <w:r>
              <w:t>22.931</w:t>
            </w:r>
          </w:p>
        </w:tc>
        <w:tc>
          <w:tcPr>
            <w:tcW w:type="dxa" w:w="864"/>
          </w:tcPr>
          <w:p>
            <w:pPr>
              <w:jc w:val="center"/>
            </w:pPr>
            <w:r>
              <w:t>443</w:t>
            </w:r>
          </w:p>
        </w:tc>
        <w:tc>
          <w:tcPr>
            <w:tcW w:type="dxa" w:w="864"/>
          </w:tcPr>
          <w:p>
            <w:pPr>
              <w:jc w:val="center"/>
            </w:pPr>
            <w:r>
              <w:t>8.210～30.900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11.942</w:t>
            </w:r>
          </w:p>
        </w:tc>
        <w:tc>
          <w:tcPr>
            <w:tcW w:type="dxa" w:w="864"/>
          </w:tcPr>
          <w:p>
            <w:pPr>
              <w:jc w:val="center"/>
            </w:pPr>
            <w:r>
              <w:t>15.317</w:t>
            </w:r>
          </w:p>
        </w:tc>
        <w:tc>
          <w:tcPr>
            <w:tcW w:type="dxa" w:w="864"/>
          </w:tcPr>
          <w:p>
            <w:pPr>
              <w:jc w:val="center"/>
            </w:pPr>
            <w:r>
              <w:t>2.090～30.900</w:t>
            </w:r>
          </w:p>
        </w:tc>
        <w:tc>
          <w:tcPr>
            <w:tcW w:type="dxa" w:w="864"/>
          </w:tcPr>
          <w:p>
            <w:pPr>
              <w:jc w:val="center"/>
            </w:pPr>
            <w:r>
              <w:t>55</w:t>
            </w:r>
          </w:p>
        </w:tc>
        <w:tc>
          <w:tcPr>
            <w:tcW w:type="dxa" w:w="864"/>
          </w:tcPr>
          <w:p>
            <w:pPr>
              <w:jc w:val="center"/>
            </w:pPr>
            <w:r>
              <w:t>10.841</w:t>
            </w:r>
          </w:p>
        </w:tc>
        <w:tc>
          <w:tcPr>
            <w:tcW w:type="dxa" w:w="864"/>
          </w:tcPr>
          <w:p>
            <w:pPr>
              <w:jc w:val="center"/>
            </w:pPr>
            <w:r>
              <w:t>4304</w:t>
            </w:r>
          </w:p>
        </w:tc>
        <w:tc>
          <w:tcPr>
            <w:tcW w:type="dxa" w:w="864"/>
          </w:tcPr>
          <w:p>
            <w:pPr>
              <w:jc w:val="center"/>
            </w:pPr>
            <w:r>
              <w:t>2.090～30.900</w:t>
            </w:r>
          </w:p>
        </w:tc>
        <w:tc>
          <w:tcPr>
            <w:tcW w:type="dxa" w:w="864"/>
          </w:tcPr>
          <w:p>
            <w:pPr>
              <w:jc w:val="center"/>
            </w:pPr>
            <w:r/>
          </w:p>
        </w:tc>
      </w:tr>
      <w:tr>
        <w:tc>
          <w:tcPr>
            <w:tcW w:type="dxa" w:w="864"/>
          </w:tcPr>
          <w:p>
            <w:pPr>
              <w:jc w:val="center"/>
            </w:pPr>
            <w:r>
              <w:t>水稻土</w:t>
            </w:r>
          </w:p>
        </w:tc>
        <w:tc>
          <w:tcPr>
            <w:tcW w:type="dxa" w:w="864"/>
          </w:tcPr>
          <w:p>
            <w:pPr>
              <w:jc w:val="center"/>
            </w:pPr>
            <w:r>
              <w:t>脱潮壤土</w:t>
            </w:r>
          </w:p>
        </w:tc>
        <w:tc>
          <w:tcPr>
            <w:tcW w:type="dxa" w:w="864"/>
          </w:tcPr>
          <w:p>
            <w:pPr>
              <w:jc w:val="center"/>
            </w:pPr>
            <w:r>
              <w:t>10.200</w:t>
            </w:r>
          </w:p>
        </w:tc>
        <w:tc>
          <w:tcPr>
            <w:tcW w:type="dxa" w:w="864"/>
          </w:tcPr>
          <w:p>
            <w:pPr>
              <w:jc w:val="center"/>
            </w:pPr>
            <w:r>
              <w:t>10.200</w:t>
            </w:r>
          </w:p>
        </w:tc>
        <w:tc>
          <w:tcPr>
            <w:tcW w:type="dxa" w:w="864"/>
          </w:tcPr>
          <w:p>
            <w:pPr>
              <w:jc w:val="center"/>
            </w:pPr>
            <w:r>
              <w:t>10.200～10.200</w:t>
            </w:r>
          </w:p>
        </w:tc>
        <w:tc>
          <w:tcPr>
            <w:tcW w:type="dxa" w:w="864"/>
          </w:tcPr>
          <w:p>
            <w:pPr>
              <w:jc w:val="center"/>
            </w:pPr>
            <w:r>
              <w:t>1</w:t>
            </w:r>
          </w:p>
        </w:tc>
        <w:tc>
          <w:tcPr>
            <w:tcW w:type="dxa" w:w="864"/>
          </w:tcPr>
          <w:p>
            <w:pPr>
              <w:jc w:val="center"/>
            </w:pPr>
            <w:r>
              <w:t>10.200</w:t>
            </w:r>
          </w:p>
        </w:tc>
        <w:tc>
          <w:tcPr>
            <w:tcW w:type="dxa" w:w="864"/>
          </w:tcPr>
          <w:p>
            <w:pPr>
              <w:jc w:val="center"/>
            </w:pPr>
            <w:r>
              <w:t>6</w:t>
            </w:r>
          </w:p>
        </w:tc>
        <w:tc>
          <w:tcPr>
            <w:tcW w:type="dxa" w:w="864"/>
          </w:tcPr>
          <w:p>
            <w:pPr>
              <w:jc w:val="center"/>
            </w:pPr>
            <w:r>
              <w:t>10.200～10.200</w:t>
            </w:r>
          </w:p>
        </w:tc>
        <w:tc>
          <w:tcPr>
            <w:tcW w:type="dxa" w:w="864"/>
          </w:tcPr>
          <w:p>
            <w:pPr>
              <w:jc w:val="center"/>
            </w:pPr>
            <w:r/>
          </w:p>
        </w:tc>
      </w:tr>
      <w:tr>
        <w:tc>
          <w:tcPr>
            <w:tcW w:type="dxa" w:w="864"/>
          </w:tcPr>
          <w:p>
            <w:pPr>
              <w:jc w:val="center"/>
            </w:pPr>
            <w:r>
              <w:t>盐化潮土</w:t>
            </w:r>
          </w:p>
        </w:tc>
        <w:tc>
          <w:tcPr>
            <w:tcW w:type="dxa" w:w="864"/>
          </w:tcPr>
          <w:p>
            <w:pPr>
              <w:jc w:val="center"/>
            </w:pPr>
            <w:r>
              <w:t>硫酸盐潮土</w:t>
            </w:r>
          </w:p>
        </w:tc>
        <w:tc>
          <w:tcPr>
            <w:tcW w:type="dxa" w:w="864"/>
          </w:tcPr>
          <w:p>
            <w:pPr>
              <w:jc w:val="center"/>
            </w:pPr>
            <w:r>
              <w:t>11.863</w:t>
            </w:r>
          </w:p>
        </w:tc>
        <w:tc>
          <w:tcPr>
            <w:tcW w:type="dxa" w:w="864"/>
          </w:tcPr>
          <w:p>
            <w:pPr>
              <w:jc w:val="center"/>
            </w:pPr>
            <w:r>
              <w:t>12.000</w:t>
            </w:r>
          </w:p>
        </w:tc>
        <w:tc>
          <w:tcPr>
            <w:tcW w:type="dxa" w:w="864"/>
          </w:tcPr>
          <w:p>
            <w:pPr>
              <w:jc w:val="center"/>
            </w:pPr>
            <w:r>
              <w:t>5.070～17.500</w:t>
            </w:r>
          </w:p>
        </w:tc>
        <w:tc>
          <w:tcPr>
            <w:tcW w:type="dxa" w:w="864"/>
          </w:tcPr>
          <w:p>
            <w:pPr>
              <w:jc w:val="center"/>
            </w:pPr>
            <w:r>
              <w:t>9</w:t>
            </w:r>
          </w:p>
        </w:tc>
        <w:tc>
          <w:tcPr>
            <w:tcW w:type="dxa" w:w="864"/>
          </w:tcPr>
          <w:p>
            <w:pPr>
              <w:jc w:val="center"/>
            </w:pPr>
            <w:r>
              <w:t>11.863</w:t>
            </w:r>
          </w:p>
        </w:tc>
        <w:tc>
          <w:tcPr>
            <w:tcW w:type="dxa" w:w="864"/>
          </w:tcPr>
          <w:p>
            <w:pPr>
              <w:jc w:val="center"/>
            </w:pPr>
            <w:r>
              <w:t>222</w:t>
            </w:r>
          </w:p>
        </w:tc>
        <w:tc>
          <w:tcPr>
            <w:tcW w:type="dxa" w:w="864"/>
          </w:tcPr>
          <w:p>
            <w:pPr>
              <w:jc w:val="center"/>
            </w:pPr>
            <w:r>
              <w:t>5.070～17.500</w:t>
            </w:r>
          </w:p>
        </w:tc>
        <w:tc>
          <w:tcPr>
            <w:tcW w:type="dxa" w:w="864"/>
          </w:tcPr>
          <w:p>
            <w:pPr>
              <w:jc w:val="center"/>
            </w:pPr>
            <w:r/>
          </w:p>
        </w:tc>
      </w:tr>
      <w:tr>
        <w:tc>
          <w:tcPr>
            <w:tcW w:type="dxa" w:w="864"/>
          </w:tcPr>
          <w:p>
            <w:pPr>
              <w:jc w:val="center"/>
            </w:pPr>
            <w:r>
              <w:t>碱化潮土</w:t>
            </w:r>
          </w:p>
        </w:tc>
        <w:tc>
          <w:tcPr>
            <w:tcW w:type="dxa" w:w="864"/>
          </w:tcPr>
          <w:p>
            <w:pPr>
              <w:jc w:val="center"/>
            </w:pPr>
            <w:r>
              <w:t>碱潮壤土</w:t>
            </w:r>
          </w:p>
        </w:tc>
        <w:tc>
          <w:tcPr>
            <w:tcW w:type="dxa" w:w="864"/>
          </w:tcPr>
          <w:p>
            <w:pPr>
              <w:jc w:val="center"/>
            </w:pPr>
            <w:r>
              <w:t>10.197</w:t>
            </w:r>
          </w:p>
        </w:tc>
        <w:tc>
          <w:tcPr>
            <w:tcW w:type="dxa" w:w="864"/>
          </w:tcPr>
          <w:p>
            <w:pPr>
              <w:jc w:val="center"/>
            </w:pPr>
            <w:r>
              <w:t>10.400</w:t>
            </w:r>
          </w:p>
        </w:tc>
        <w:tc>
          <w:tcPr>
            <w:tcW w:type="dxa" w:w="864"/>
          </w:tcPr>
          <w:p>
            <w:pPr>
              <w:jc w:val="center"/>
            </w:pPr>
            <w:r>
              <w:t>7.240～13.300</w:t>
            </w:r>
          </w:p>
        </w:tc>
        <w:tc>
          <w:tcPr>
            <w:tcW w:type="dxa" w:w="864"/>
          </w:tcPr>
          <w:p>
            <w:pPr>
              <w:jc w:val="center"/>
            </w:pPr>
            <w:r>
              <w:t>6</w:t>
            </w:r>
          </w:p>
        </w:tc>
        <w:tc>
          <w:tcPr>
            <w:tcW w:type="dxa" w:w="864"/>
          </w:tcPr>
          <w:p>
            <w:pPr>
              <w:jc w:val="center"/>
            </w:pPr>
            <w:r>
              <w:t>10.197</w:t>
            </w:r>
          </w:p>
        </w:tc>
        <w:tc>
          <w:tcPr>
            <w:tcW w:type="dxa" w:w="864"/>
          </w:tcPr>
          <w:p>
            <w:pPr>
              <w:jc w:val="center"/>
            </w:pPr>
            <w:r>
              <w:t>505</w:t>
            </w:r>
          </w:p>
        </w:tc>
        <w:tc>
          <w:tcPr>
            <w:tcW w:type="dxa" w:w="864"/>
          </w:tcPr>
          <w:p>
            <w:pPr>
              <w:jc w:val="center"/>
            </w:pPr>
            <w:r>
              <w:t>7.240～13.300</w:t>
            </w:r>
          </w:p>
        </w:tc>
        <w:tc>
          <w:tcPr>
            <w:tcW w:type="dxa" w:w="864"/>
          </w:tcPr>
          <w:p>
            <w:pPr>
              <w:jc w:val="center"/>
            </w:pPr>
            <w:r/>
          </w:p>
        </w:tc>
      </w:tr>
      <w:tr>
        <w:tc>
          <w:tcPr>
            <w:tcW w:type="dxa" w:w="864"/>
          </w:tcPr>
          <w:p>
            <w:pPr>
              <w:jc w:val="center"/>
            </w:pPr>
            <w:r>
              <w:t>脱潮土</w:t>
            </w:r>
          </w:p>
        </w:tc>
        <w:tc>
          <w:tcPr>
            <w:tcW w:type="dxa" w:w="864"/>
          </w:tcPr>
          <w:p>
            <w:pPr>
              <w:jc w:val="center"/>
            </w:pPr>
            <w:r>
              <w:t>脱潮壤土</w:t>
            </w:r>
          </w:p>
        </w:tc>
        <w:tc>
          <w:tcPr>
            <w:tcW w:type="dxa" w:w="864"/>
          </w:tcPr>
          <w:p>
            <w:pPr>
              <w:jc w:val="center"/>
            </w:pPr>
            <w:r>
              <w:t>13.700</w:t>
            </w:r>
          </w:p>
        </w:tc>
        <w:tc>
          <w:tcPr>
            <w:tcW w:type="dxa" w:w="864"/>
          </w:tcPr>
          <w:p>
            <w:pPr>
              <w:jc w:val="center"/>
            </w:pPr>
            <w:r>
              <w:t>13.400</w:t>
            </w:r>
          </w:p>
        </w:tc>
        <w:tc>
          <w:tcPr>
            <w:tcW w:type="dxa" w:w="864"/>
          </w:tcPr>
          <w:p>
            <w:pPr>
              <w:jc w:val="center"/>
            </w:pPr>
            <w:r>
              <w:t>6.380～23.900</w:t>
            </w:r>
          </w:p>
        </w:tc>
        <w:tc>
          <w:tcPr>
            <w:tcW w:type="dxa" w:w="864"/>
          </w:tcPr>
          <w:p>
            <w:pPr>
              <w:jc w:val="center"/>
            </w:pPr>
            <w:r>
              <w:t>51</w:t>
            </w:r>
          </w:p>
        </w:tc>
        <w:tc>
          <w:tcPr>
            <w:tcW w:type="dxa" w:w="864"/>
          </w:tcPr>
          <w:p>
            <w:pPr>
              <w:jc w:val="center"/>
            </w:pPr>
            <w:r>
              <w:t>13.700</w:t>
            </w:r>
          </w:p>
        </w:tc>
        <w:tc>
          <w:tcPr>
            <w:tcW w:type="dxa" w:w="864"/>
          </w:tcPr>
          <w:p>
            <w:pPr>
              <w:jc w:val="center"/>
            </w:pPr>
            <w:r>
              <w:t>5091</w:t>
            </w:r>
          </w:p>
        </w:tc>
        <w:tc>
          <w:tcPr>
            <w:tcW w:type="dxa" w:w="864"/>
          </w:tcPr>
          <w:p>
            <w:pPr>
              <w:jc w:val="center"/>
            </w:pPr>
            <w:r>
              <w:t>6.380～23.900</w:t>
            </w:r>
          </w:p>
        </w:tc>
        <w:tc>
          <w:tcPr>
            <w:tcW w:type="dxa" w:w="864"/>
          </w:tcPr>
          <w:p>
            <w:pPr>
              <w:jc w:val="center"/>
            </w:pPr>
            <w:r/>
          </w:p>
        </w:tc>
      </w:tr>
      <w:tr>
        <w:tc>
          <w:tcPr>
            <w:tcW w:type="dxa" w:w="864"/>
          </w:tcPr>
          <w:p>
            <w:pPr>
              <w:jc w:val="center"/>
            </w:pPr>
            <w:r/>
          </w:p>
        </w:tc>
        <w:tc>
          <w:tcPr>
            <w:tcW w:type="dxa" w:w="864"/>
          </w:tcPr>
          <w:p>
            <w:pPr>
              <w:jc w:val="center"/>
            </w:pPr>
            <w:r>
              <w:t>脱潮砂土</w:t>
            </w:r>
          </w:p>
        </w:tc>
        <w:tc>
          <w:tcPr>
            <w:tcW w:type="dxa" w:w="864"/>
          </w:tcPr>
          <w:p>
            <w:pPr>
              <w:jc w:val="center"/>
            </w:pPr>
            <w:r>
              <w:t>12.026</w:t>
            </w:r>
          </w:p>
        </w:tc>
        <w:tc>
          <w:tcPr>
            <w:tcW w:type="dxa" w:w="864"/>
          </w:tcPr>
          <w:p>
            <w:pPr>
              <w:jc w:val="center"/>
            </w:pPr>
            <w:r>
              <w:t>11.700</w:t>
            </w:r>
          </w:p>
        </w:tc>
        <w:tc>
          <w:tcPr>
            <w:tcW w:type="dxa" w:w="864"/>
          </w:tcPr>
          <w:p>
            <w:pPr>
              <w:jc w:val="center"/>
            </w:pPr>
            <w:r>
              <w:t>5.920～27.200</w:t>
            </w:r>
          </w:p>
        </w:tc>
        <w:tc>
          <w:tcPr>
            <w:tcW w:type="dxa" w:w="864"/>
          </w:tcPr>
          <w:p>
            <w:pPr>
              <w:jc w:val="center"/>
            </w:pPr>
            <w:r>
              <w:t>63</w:t>
            </w:r>
          </w:p>
        </w:tc>
        <w:tc>
          <w:tcPr>
            <w:tcW w:type="dxa" w:w="864"/>
          </w:tcPr>
          <w:p>
            <w:pPr>
              <w:jc w:val="center"/>
            </w:pPr>
            <w:r>
              <w:t>12.026</w:t>
            </w:r>
          </w:p>
        </w:tc>
        <w:tc>
          <w:tcPr>
            <w:tcW w:type="dxa" w:w="864"/>
          </w:tcPr>
          <w:p>
            <w:pPr>
              <w:jc w:val="center"/>
            </w:pPr>
            <w:r>
              <w:t>7712</w:t>
            </w:r>
          </w:p>
        </w:tc>
        <w:tc>
          <w:tcPr>
            <w:tcW w:type="dxa" w:w="864"/>
          </w:tcPr>
          <w:p>
            <w:pPr>
              <w:jc w:val="center"/>
            </w:pPr>
            <w:r>
              <w:t>5.920～27.200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12.775</w:t>
            </w:r>
          </w:p>
        </w:tc>
        <w:tc>
          <w:tcPr>
            <w:tcW w:type="dxa" w:w="864"/>
          </w:tcPr>
          <w:p>
            <w:pPr>
              <w:jc w:val="center"/>
            </w:pPr>
            <w:r>
              <w:t>12.550</w:t>
            </w:r>
          </w:p>
        </w:tc>
        <w:tc>
          <w:tcPr>
            <w:tcW w:type="dxa" w:w="864"/>
          </w:tcPr>
          <w:p>
            <w:pPr>
              <w:jc w:val="center"/>
            </w:pPr>
            <w:r>
              <w:t>5.920～27.200</w:t>
            </w:r>
          </w:p>
        </w:tc>
        <w:tc>
          <w:tcPr>
            <w:tcW w:type="dxa" w:w="864"/>
          </w:tcPr>
          <w:p>
            <w:pPr>
              <w:jc w:val="center"/>
            </w:pPr>
            <w:r>
              <w:t>114</w:t>
            </w:r>
          </w:p>
        </w:tc>
        <w:tc>
          <w:tcPr>
            <w:tcW w:type="dxa" w:w="864"/>
          </w:tcPr>
          <w:p>
            <w:pPr>
              <w:jc w:val="center"/>
            </w:pPr>
            <w:r>
              <w:t>12.691</w:t>
            </w:r>
          </w:p>
        </w:tc>
        <w:tc>
          <w:tcPr>
            <w:tcW w:type="dxa" w:w="864"/>
          </w:tcPr>
          <w:p>
            <w:pPr>
              <w:jc w:val="center"/>
            </w:pPr>
            <w:r>
              <w:t>12803</w:t>
            </w:r>
          </w:p>
        </w:tc>
        <w:tc>
          <w:tcPr>
            <w:tcW w:type="dxa" w:w="864"/>
          </w:tcPr>
          <w:p>
            <w:pPr>
              <w:jc w:val="center"/>
            </w:pPr>
            <w:r>
              <w:t>5.920～27.200</w:t>
            </w:r>
          </w:p>
        </w:tc>
        <w:tc>
          <w:tcPr>
            <w:tcW w:type="dxa" w:w="864"/>
          </w:tcPr>
          <w:p>
            <w:pPr>
              <w:jc w:val="center"/>
            </w:pPr>
            <w:r/>
          </w:p>
        </w:tc>
      </w:tr>
      <w:tr>
        <w:tc>
          <w:tcPr>
            <w:tcW w:type="dxa" w:w="864"/>
          </w:tcPr>
          <w:p>
            <w:pPr>
              <w:jc w:val="center"/>
            </w:pPr>
            <w:r>
              <w:t>草甸风沙土</w:t>
            </w:r>
          </w:p>
        </w:tc>
        <w:tc>
          <w:tcPr>
            <w:tcW w:type="dxa" w:w="864"/>
          </w:tcPr>
          <w:p>
            <w:pPr>
              <w:jc w:val="center"/>
            </w:pPr>
            <w:r>
              <w:t>草甸半固定风沙土</w:t>
            </w:r>
          </w:p>
        </w:tc>
        <w:tc>
          <w:tcPr>
            <w:tcW w:type="dxa" w:w="864"/>
          </w:tcPr>
          <w:p>
            <w:pPr>
              <w:jc w:val="center"/>
            </w:pPr>
            <w:r>
              <w:t>11.809</w:t>
            </w:r>
          </w:p>
        </w:tc>
        <w:tc>
          <w:tcPr>
            <w:tcW w:type="dxa" w:w="864"/>
          </w:tcPr>
          <w:p>
            <w:pPr>
              <w:jc w:val="center"/>
            </w:pPr>
            <w:r>
              <w:t>12.300</w:t>
            </w:r>
          </w:p>
        </w:tc>
        <w:tc>
          <w:tcPr>
            <w:tcW w:type="dxa" w:w="864"/>
          </w:tcPr>
          <w:p>
            <w:pPr>
              <w:jc w:val="center"/>
            </w:pPr>
            <w:r>
              <w:t>6.180～17.900</w:t>
            </w:r>
          </w:p>
        </w:tc>
        <w:tc>
          <w:tcPr>
            <w:tcW w:type="dxa" w:w="864"/>
          </w:tcPr>
          <w:p>
            <w:pPr>
              <w:jc w:val="center"/>
            </w:pPr>
            <w:r>
              <w:t>7</w:t>
            </w:r>
          </w:p>
        </w:tc>
        <w:tc>
          <w:tcPr>
            <w:tcW w:type="dxa" w:w="864"/>
          </w:tcPr>
          <w:p>
            <w:pPr>
              <w:jc w:val="center"/>
            </w:pPr>
            <w:r>
              <w:t>11.809</w:t>
            </w:r>
          </w:p>
        </w:tc>
        <w:tc>
          <w:tcPr>
            <w:tcW w:type="dxa" w:w="864"/>
          </w:tcPr>
          <w:p>
            <w:pPr>
              <w:jc w:val="center"/>
            </w:pPr>
            <w:r>
              <w:t>1214</w:t>
            </w:r>
          </w:p>
        </w:tc>
        <w:tc>
          <w:tcPr>
            <w:tcW w:type="dxa" w:w="864"/>
          </w:tcPr>
          <w:p>
            <w:pPr>
              <w:jc w:val="center"/>
            </w:pPr>
            <w:r>
              <w:t>6.180～17.900</w:t>
            </w:r>
          </w:p>
        </w:tc>
        <w:tc>
          <w:tcPr>
            <w:tcW w:type="dxa" w:w="864"/>
          </w:tcPr>
          <w:p>
            <w:pPr>
              <w:jc w:val="center"/>
            </w:pPr>
            <w:r/>
          </w:p>
        </w:tc>
      </w:tr>
      <w:tr>
        <w:tc>
          <w:tcPr>
            <w:tcW w:type="dxa" w:w="864"/>
          </w:tcPr>
          <w:p>
            <w:pPr>
              <w:jc w:val="center"/>
            </w:pPr>
            <w:r/>
          </w:p>
        </w:tc>
        <w:tc>
          <w:tcPr>
            <w:tcW w:type="dxa" w:w="864"/>
          </w:tcPr>
          <w:p>
            <w:pPr>
              <w:jc w:val="center"/>
            </w:pPr>
            <w:r>
              <w:t>草甸固定风沙土</w:t>
            </w:r>
          </w:p>
        </w:tc>
        <w:tc>
          <w:tcPr>
            <w:tcW w:type="dxa" w:w="864"/>
          </w:tcPr>
          <w:p>
            <w:pPr>
              <w:jc w:val="center"/>
            </w:pPr>
            <w:r>
              <w:t>8.068</w:t>
            </w:r>
          </w:p>
        </w:tc>
        <w:tc>
          <w:tcPr>
            <w:tcW w:type="dxa" w:w="864"/>
          </w:tcPr>
          <w:p>
            <w:pPr>
              <w:jc w:val="center"/>
            </w:pPr>
            <w:r>
              <w:t>7.635</w:t>
            </w:r>
          </w:p>
        </w:tc>
        <w:tc>
          <w:tcPr>
            <w:tcW w:type="dxa" w:w="864"/>
          </w:tcPr>
          <w:p>
            <w:pPr>
              <w:jc w:val="center"/>
            </w:pPr>
            <w:r>
              <w:t>6.700～10.300</w:t>
            </w:r>
          </w:p>
        </w:tc>
        <w:tc>
          <w:tcPr>
            <w:tcW w:type="dxa" w:w="864"/>
          </w:tcPr>
          <w:p>
            <w:pPr>
              <w:jc w:val="center"/>
            </w:pPr>
            <w:r>
              <w:t>4</w:t>
            </w:r>
          </w:p>
        </w:tc>
        <w:tc>
          <w:tcPr>
            <w:tcW w:type="dxa" w:w="864"/>
          </w:tcPr>
          <w:p>
            <w:pPr>
              <w:jc w:val="center"/>
            </w:pPr>
            <w:r>
              <w:t>8.068</w:t>
            </w:r>
          </w:p>
        </w:tc>
        <w:tc>
          <w:tcPr>
            <w:tcW w:type="dxa" w:w="864"/>
          </w:tcPr>
          <w:p>
            <w:pPr>
              <w:jc w:val="center"/>
            </w:pPr>
            <w:r>
              <w:t>441</w:t>
            </w:r>
          </w:p>
        </w:tc>
        <w:tc>
          <w:tcPr>
            <w:tcW w:type="dxa" w:w="864"/>
          </w:tcPr>
          <w:p>
            <w:pPr>
              <w:jc w:val="center"/>
            </w:pPr>
            <w:r>
              <w:t>6.700～10.300</w:t>
            </w:r>
          </w:p>
        </w:tc>
        <w:tc>
          <w:tcPr>
            <w:tcW w:type="dxa" w:w="864"/>
          </w:tcPr>
          <w:p>
            <w:pPr>
              <w:jc w:val="center"/>
            </w:pPr>
            <w:r/>
          </w:p>
        </w:tc>
      </w:tr>
      <w:tr>
        <w:tc>
          <w:tcPr>
            <w:tcW w:type="dxa" w:w="864"/>
          </w:tcPr>
          <w:p>
            <w:pPr>
              <w:jc w:val="center"/>
            </w:pPr>
            <w:r/>
          </w:p>
        </w:tc>
        <w:tc>
          <w:tcPr>
            <w:tcW w:type="dxa" w:w="864"/>
          </w:tcPr>
          <w:p>
            <w:pPr>
              <w:jc w:val="center"/>
            </w:pPr>
            <w:r>
              <w:t>草甸流动风沙土</w:t>
            </w:r>
          </w:p>
        </w:tc>
        <w:tc>
          <w:tcPr>
            <w:tcW w:type="dxa" w:w="864"/>
          </w:tcPr>
          <w:p>
            <w:pPr>
              <w:jc w:val="center"/>
            </w:pPr>
            <w:r>
              <w:t>8.690</w:t>
            </w:r>
          </w:p>
        </w:tc>
        <w:tc>
          <w:tcPr>
            <w:tcW w:type="dxa" w:w="864"/>
          </w:tcPr>
          <w:p>
            <w:pPr>
              <w:jc w:val="center"/>
            </w:pPr>
            <w:r>
              <w:t>8.690</w:t>
            </w:r>
          </w:p>
        </w:tc>
        <w:tc>
          <w:tcPr>
            <w:tcW w:type="dxa" w:w="864"/>
          </w:tcPr>
          <w:p>
            <w:pPr>
              <w:jc w:val="center"/>
            </w:pPr>
            <w:r>
              <w:t>7.580～9.800</w:t>
            </w:r>
          </w:p>
        </w:tc>
        <w:tc>
          <w:tcPr>
            <w:tcW w:type="dxa" w:w="864"/>
          </w:tcPr>
          <w:p>
            <w:pPr>
              <w:jc w:val="center"/>
            </w:pPr>
            <w:r>
              <w:t>2</w:t>
            </w:r>
          </w:p>
        </w:tc>
        <w:tc>
          <w:tcPr>
            <w:tcW w:type="dxa" w:w="864"/>
          </w:tcPr>
          <w:p>
            <w:pPr>
              <w:jc w:val="center"/>
            </w:pPr>
            <w:r>
              <w:t>8.690</w:t>
            </w:r>
          </w:p>
        </w:tc>
        <w:tc>
          <w:tcPr>
            <w:tcW w:type="dxa" w:w="864"/>
          </w:tcPr>
          <w:p>
            <w:pPr>
              <w:jc w:val="center"/>
            </w:pPr>
            <w:r>
              <w:t>226</w:t>
            </w:r>
          </w:p>
        </w:tc>
        <w:tc>
          <w:tcPr>
            <w:tcW w:type="dxa" w:w="864"/>
          </w:tcPr>
          <w:p>
            <w:pPr>
              <w:jc w:val="center"/>
            </w:pPr>
            <w:r>
              <w:t>7.580～9.800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10.178</w:t>
            </w:r>
          </w:p>
        </w:tc>
        <w:tc>
          <w:tcPr>
            <w:tcW w:type="dxa" w:w="864"/>
          </w:tcPr>
          <w:p>
            <w:pPr>
              <w:jc w:val="center"/>
            </w:pPr>
            <w:r>
              <w:t>9.542</w:t>
            </w:r>
          </w:p>
        </w:tc>
        <w:tc>
          <w:tcPr>
            <w:tcW w:type="dxa" w:w="864"/>
          </w:tcPr>
          <w:p>
            <w:pPr>
              <w:jc w:val="center"/>
            </w:pPr>
            <w:r>
              <w:t>6.180～17.900</w:t>
            </w:r>
          </w:p>
        </w:tc>
        <w:tc>
          <w:tcPr>
            <w:tcW w:type="dxa" w:w="864"/>
          </w:tcPr>
          <w:p>
            <w:pPr>
              <w:jc w:val="center"/>
            </w:pPr>
            <w:r>
              <w:t>13</w:t>
            </w:r>
          </w:p>
        </w:tc>
        <w:tc>
          <w:tcPr>
            <w:tcW w:type="dxa" w:w="864"/>
          </w:tcPr>
          <w:p>
            <w:pPr>
              <w:jc w:val="center"/>
            </w:pPr>
            <w:r>
              <w:t>10.557</w:t>
            </w:r>
          </w:p>
        </w:tc>
        <w:tc>
          <w:tcPr>
            <w:tcW w:type="dxa" w:w="864"/>
          </w:tcPr>
          <w:p>
            <w:pPr>
              <w:jc w:val="center"/>
            </w:pPr>
            <w:r>
              <w:t>1881</w:t>
            </w:r>
          </w:p>
        </w:tc>
        <w:tc>
          <w:tcPr>
            <w:tcW w:type="dxa" w:w="864"/>
          </w:tcPr>
          <w:p>
            <w:pPr>
              <w:jc w:val="center"/>
            </w:pPr>
            <w:r>
              <w:t>6.180～17.900</w:t>
            </w:r>
          </w:p>
        </w:tc>
        <w:tc>
          <w:tcPr>
            <w:tcW w:type="dxa" w:w="864"/>
          </w:tcPr>
          <w:p>
            <w:pPr>
              <w:jc w:val="center"/>
            </w:pPr>
            <w:r/>
          </w:p>
        </w:tc>
      </w:tr>
      <w:tr>
        <w:tc>
          <w:tcPr>
            <w:tcW w:type="dxa" w:w="864"/>
          </w:tcPr>
          <w:p>
            <w:pPr>
              <w:jc w:val="center"/>
            </w:pPr>
            <w:r>
              <w:t>全区</w:t>
            </w:r>
          </w:p>
        </w:tc>
        <w:tc>
          <w:tcPr>
            <w:tcW w:type="dxa" w:w="864"/>
          </w:tcPr>
          <w:p>
            <w:pPr>
              <w:jc w:val="center"/>
            </w:pPr>
            <w:r/>
          </w:p>
        </w:tc>
        <w:tc>
          <w:tcPr>
            <w:tcW w:type="dxa" w:w="864"/>
          </w:tcPr>
          <w:p>
            <w:pPr>
              <w:jc w:val="center"/>
            </w:pPr>
            <w:r>
              <w:t>12.236</w:t>
            </w:r>
          </w:p>
        </w:tc>
        <w:tc>
          <w:tcPr>
            <w:tcW w:type="dxa" w:w="864"/>
          </w:tcPr>
          <w:p>
            <w:pPr>
              <w:jc w:val="center"/>
            </w:pPr>
            <w:r>
              <w:t>11.800</w:t>
            </w:r>
          </w:p>
        </w:tc>
        <w:tc>
          <w:tcPr>
            <w:tcW w:type="dxa" w:w="864"/>
          </w:tcPr>
          <w:p>
            <w:pPr>
              <w:jc w:val="center"/>
            </w:pPr>
            <w:r>
              <w:t>2.090～30.900</w:t>
            </w:r>
          </w:p>
        </w:tc>
        <w:tc>
          <w:tcPr>
            <w:tcW w:type="dxa" w:w="864"/>
          </w:tcPr>
          <w:p>
            <w:pPr>
              <w:jc w:val="center"/>
            </w:pPr>
            <w:r>
              <w:t>199</w:t>
            </w:r>
          </w:p>
        </w:tc>
        <w:tc>
          <w:tcPr>
            <w:tcW w:type="dxa" w:w="864"/>
          </w:tcPr>
          <w:p>
            <w:pPr>
              <w:jc w:val="center"/>
            </w:pPr>
            <w:r>
              <w:t>12.236</w:t>
            </w:r>
          </w:p>
        </w:tc>
        <w:tc>
          <w:tcPr>
            <w:tcW w:type="dxa" w:w="864"/>
          </w:tcPr>
          <w:p>
            <w:pPr>
              <w:jc w:val="center"/>
            </w:pPr>
            <w:r>
              <w:t>19731</w:t>
            </w:r>
          </w:p>
        </w:tc>
        <w:tc>
          <w:tcPr>
            <w:tcW w:type="dxa" w:w="864"/>
          </w:tcPr>
          <w:p>
            <w:pPr>
              <w:jc w:val="center"/>
            </w:pPr>
            <w:r>
              <w:t>2.090～30.900</w:t>
            </w:r>
          </w:p>
        </w:tc>
        <w:tc>
          <w:tcPr>
            <w:tcW w:type="dxa" w:w="864"/>
          </w:tcPr>
          <w:p>
            <w:pPr>
              <w:jc w:val="center"/>
            </w:pPr>
            <w:r/>
          </w:p>
        </w:tc>
      </w:tr>
    </w:tbl>
    <w:p/>
    <w:p>
      <w:pPr>
        <w:pStyle w:val="Heading1"/>
      </w:pPr>
      <w:r>
        <w:t>四、乡镇分析</w:t>
      </w:r>
    </w:p>
    <w:p>
      <w:r>
        <w:t>按乡镇，样点分布为：昌湖街道15个（均值11.94g/kg），大庆路街道3个（均值20.90g/kg），皇甫街道11个（均值7.78g/kg），胡村乡25个（均值10.09g/kg），开州街道13个（均值7.86g/kg），昆吾街道4个（均值9.73g/kg），孟轲乡7个（均值12.31g/kg），濮东街道4个（均值11.47g/kg），濮上街道1个（均值9.47g/kg），胜利路街道3个（均值14.97g/kg）等。按乡镇，面积分布为：昌湖街道2130.0亩，大庆路街道376.0亩，皇甫街道1153.0亩，胡村乡2430.0亩，开州街道2038.0亩，昆吾街道467.0亩，孟轲乡1280.0亩，濮东街道723.0亩，濮上街道134.0亩，胜利路街道551.0亩等。</w:t>
      </w:r>
    </w:p>
    <w:p>
      <w:r>
        <w:t>南京市各乡镇土壤有机质含量空间分异显著。高值区集中分布于大庆路街道（20.90 g/kg）和胜利路街道（14.97 g/kg），可能与其城镇绿地管护精细、有机物料投入较高有关。低值区主要位于皇甫街道（7.78 g/kg）和开州街道（7.86 g/kg），这些区域可能受耕作强度大、有机肥补充不足或土壤质地偏砂等因素影响。整体上，街道样点均值波动较大，而乡镇如胡村乡（10.09 g/kg）数据相对稳定，反映了城乡土地利用方式与管理水平的差异对土壤有机质积累产生了直接影响。</w:t>
      </w:r>
    </w:p>
    <w:p>
      <w:pPr>
        <w:pStyle w:val="Heading2"/>
      </w:pPr>
      <w:r>
        <w:t>4.1 乡镇统计表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t>土壤有机质分级分布统计（分乡镇）</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r>
      <w:tr>
        <w:tc>
          <w:tcPr>
            <w:tcW w:type="dxa" w:w="960"/>
          </w:tcPr>
          <w:p>
            <w:pPr>
              <w:jc w:val="center"/>
            </w:pPr>
            <w:r>
              <w:t>乡镇</w:t>
            </w:r>
          </w:p>
        </w:tc>
        <w:tc>
          <w:tcPr>
            <w:tcW w:type="dxa" w:w="960"/>
          </w:tcPr>
          <w:p>
            <w:pPr>
              <w:jc w:val="center"/>
            </w:pPr>
            <w:r>
              <w:t>样点/个</w:t>
            </w:r>
          </w:p>
        </w:tc>
        <w:tc>
          <w:tcPr>
            <w:tcW w:type="dxa" w:w="960"/>
          </w:tcPr>
          <w:p>
            <w:pPr>
              <w:jc w:val="center"/>
            </w:pPr>
            <w:r>
              <w:t>面积/亩</w:t>
            </w:r>
          </w:p>
        </w:tc>
        <w:tc>
          <w:tcPr>
            <w:tcW w:type="dxa" w:w="960"/>
          </w:tcPr>
          <w:p>
            <w:pPr>
              <w:jc w:val="center"/>
            </w:pPr>
            <w:r>
              <w:t>Ⅰ级</w:t>
            </w:r>
          </w:p>
        </w:tc>
        <w:tc>
          <w:tcPr>
            <w:tcW w:type="dxa" w:w="960"/>
          </w:tcPr>
          <w:p>
            <w:pPr>
              <w:jc w:val="center"/>
            </w:pPr>
            <w:r>
              <w:t>Ⅱ级</w:t>
            </w:r>
          </w:p>
        </w:tc>
        <w:tc>
          <w:tcPr>
            <w:tcW w:type="dxa" w:w="960"/>
          </w:tcPr>
          <w:p>
            <w:pPr>
              <w:jc w:val="center"/>
            </w:pPr>
            <w:r>
              <w:t>Ⅲ级</w:t>
            </w:r>
          </w:p>
        </w:tc>
        <w:tc>
          <w:tcPr>
            <w:tcW w:type="dxa" w:w="960"/>
          </w:tcPr>
          <w:p>
            <w:pPr>
              <w:jc w:val="center"/>
            </w:pPr>
            <w:r>
              <w:t>Ⅳ级</w:t>
            </w:r>
          </w:p>
        </w:tc>
        <w:tc>
          <w:tcPr>
            <w:tcW w:type="dxa" w:w="960"/>
          </w:tcPr>
          <w:p>
            <w:pPr>
              <w:jc w:val="center"/>
            </w:pPr>
            <w:r>
              <w:t>Ⅴ级</w:t>
            </w:r>
          </w:p>
        </w:tc>
        <w:tc>
          <w:tcPr>
            <w:tcW w:type="dxa" w:w="960"/>
          </w:tcPr>
          <w:p>
            <w:pPr>
              <w:jc w:val="center"/>
            </w:pPr>
            <w:r>
              <w:t>均值</w:t>
            </w:r>
          </w:p>
        </w:tc>
      </w:tr>
      <w:tr>
        <w:tc>
          <w:tcPr>
            <w:tcW w:type="dxa" w:w="960"/>
          </w:tcPr>
          <w:p>
            <w:pPr>
              <w:jc w:val="center"/>
            </w:pPr>
            <w:r>
              <w:t>昌湖街道</w:t>
            </w:r>
          </w:p>
        </w:tc>
        <w:tc>
          <w:tcPr>
            <w:tcW w:type="dxa" w:w="960"/>
          </w:tcPr>
          <w:p>
            <w:pPr>
              <w:jc w:val="center"/>
            </w:pPr>
            <w:r>
              <w:t>15</w:t>
            </w:r>
          </w:p>
        </w:tc>
        <w:tc>
          <w:tcPr>
            <w:tcW w:type="dxa" w:w="960"/>
          </w:tcPr>
          <w:p>
            <w:pPr>
              <w:jc w:val="center"/>
            </w:pPr>
            <w:r>
              <w:t>2130</w:t>
            </w:r>
          </w:p>
        </w:tc>
        <w:tc>
          <w:tcPr>
            <w:tcW w:type="dxa" w:w="960"/>
          </w:tcPr>
          <w:p>
            <w:pPr>
              <w:jc w:val="center"/>
            </w:pPr>
            <w:r>
              <w:t>0</w:t>
            </w:r>
          </w:p>
        </w:tc>
        <w:tc>
          <w:tcPr>
            <w:tcW w:type="dxa" w:w="960"/>
          </w:tcPr>
          <w:p>
            <w:pPr>
              <w:jc w:val="center"/>
            </w:pPr>
            <w:r>
              <w:t>0</w:t>
            </w:r>
          </w:p>
        </w:tc>
        <w:tc>
          <w:tcPr>
            <w:tcW w:type="dxa" w:w="960"/>
          </w:tcPr>
          <w:p>
            <w:pPr>
              <w:jc w:val="center"/>
            </w:pPr>
            <w:r>
              <w:t>6.573</w:t>
            </w:r>
          </w:p>
        </w:tc>
        <w:tc>
          <w:tcPr>
            <w:tcW w:type="dxa" w:w="960"/>
          </w:tcPr>
          <w:p>
            <w:pPr>
              <w:jc w:val="center"/>
            </w:pPr>
            <w:r>
              <w:t>66.761</w:t>
            </w:r>
          </w:p>
        </w:tc>
        <w:tc>
          <w:tcPr>
            <w:tcW w:type="dxa" w:w="960"/>
          </w:tcPr>
          <w:p>
            <w:pPr>
              <w:jc w:val="center"/>
            </w:pPr>
            <w:r>
              <w:t>26.667</w:t>
            </w:r>
          </w:p>
        </w:tc>
        <w:tc>
          <w:tcPr>
            <w:tcW w:type="dxa" w:w="960"/>
          </w:tcPr>
          <w:p>
            <w:pPr>
              <w:jc w:val="center"/>
            </w:pPr>
            <w:r>
              <w:t>11.943</w:t>
            </w:r>
          </w:p>
        </w:tc>
      </w:tr>
      <w:tr>
        <w:tc>
          <w:tcPr>
            <w:tcW w:type="dxa" w:w="960"/>
          </w:tcPr>
          <w:p>
            <w:pPr>
              <w:jc w:val="center"/>
            </w:pPr>
            <w:r>
              <w:t>大庆路街道</w:t>
            </w:r>
          </w:p>
        </w:tc>
        <w:tc>
          <w:tcPr>
            <w:tcW w:type="dxa" w:w="960"/>
          </w:tcPr>
          <w:p>
            <w:pPr>
              <w:jc w:val="center"/>
            </w:pPr>
            <w:r>
              <w:t>3</w:t>
            </w:r>
          </w:p>
        </w:tc>
        <w:tc>
          <w:tcPr>
            <w:tcW w:type="dxa" w:w="960"/>
          </w:tcPr>
          <w:p>
            <w:pPr>
              <w:jc w:val="center"/>
            </w:pPr>
            <w:r>
              <w:t>376</w:t>
            </w:r>
          </w:p>
        </w:tc>
        <w:tc>
          <w:tcPr>
            <w:tcW w:type="dxa" w:w="960"/>
          </w:tcPr>
          <w:p>
            <w:pPr>
              <w:jc w:val="center"/>
            </w:pPr>
            <w:r>
              <w:t>0</w:t>
            </w:r>
          </w:p>
        </w:tc>
        <w:tc>
          <w:tcPr>
            <w:tcW w:type="dxa" w:w="960"/>
          </w:tcPr>
          <w:p>
            <w:pPr>
              <w:jc w:val="center"/>
            </w:pPr>
            <w:r>
              <w:t>0</w:t>
            </w:r>
          </w:p>
        </w:tc>
        <w:tc>
          <w:tcPr>
            <w:tcW w:type="dxa" w:w="960"/>
          </w:tcPr>
          <w:p>
            <w:pPr>
              <w:jc w:val="center"/>
            </w:pPr>
            <w:r>
              <w:t>0.266</w:t>
            </w:r>
          </w:p>
        </w:tc>
        <w:tc>
          <w:tcPr>
            <w:tcW w:type="dxa" w:w="960"/>
          </w:tcPr>
          <w:p>
            <w:pPr>
              <w:jc w:val="center"/>
            </w:pPr>
            <w:r>
              <w:t>99.734</w:t>
            </w:r>
          </w:p>
        </w:tc>
        <w:tc>
          <w:tcPr>
            <w:tcW w:type="dxa" w:w="960"/>
          </w:tcPr>
          <w:p>
            <w:pPr>
              <w:jc w:val="center"/>
            </w:pPr>
            <w:r>
              <w:t>0</w:t>
            </w:r>
          </w:p>
        </w:tc>
        <w:tc>
          <w:tcPr>
            <w:tcW w:type="dxa" w:w="960"/>
          </w:tcPr>
          <w:p>
            <w:pPr>
              <w:jc w:val="center"/>
            </w:pPr>
            <w:r>
              <w:t>20.900</w:t>
            </w:r>
          </w:p>
        </w:tc>
      </w:tr>
      <w:tr>
        <w:tc>
          <w:tcPr>
            <w:tcW w:type="dxa" w:w="960"/>
          </w:tcPr>
          <w:p>
            <w:pPr>
              <w:jc w:val="center"/>
            </w:pPr>
            <w:r>
              <w:t>皇甫街道</w:t>
            </w:r>
          </w:p>
        </w:tc>
        <w:tc>
          <w:tcPr>
            <w:tcW w:type="dxa" w:w="960"/>
          </w:tcPr>
          <w:p>
            <w:pPr>
              <w:jc w:val="center"/>
            </w:pPr>
            <w:r>
              <w:t>11</w:t>
            </w:r>
          </w:p>
        </w:tc>
        <w:tc>
          <w:tcPr>
            <w:tcW w:type="dxa" w:w="960"/>
          </w:tcPr>
          <w:p>
            <w:pPr>
              <w:jc w:val="center"/>
            </w:pPr>
            <w:r>
              <w:t>1153</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22.029</w:t>
            </w:r>
          </w:p>
        </w:tc>
        <w:tc>
          <w:tcPr>
            <w:tcW w:type="dxa" w:w="960"/>
          </w:tcPr>
          <w:p>
            <w:pPr>
              <w:jc w:val="center"/>
            </w:pPr>
            <w:r>
              <w:t>77.971</w:t>
            </w:r>
          </w:p>
        </w:tc>
        <w:tc>
          <w:tcPr>
            <w:tcW w:type="dxa" w:w="960"/>
          </w:tcPr>
          <w:p>
            <w:pPr>
              <w:jc w:val="center"/>
            </w:pPr>
            <w:r>
              <w:t>7.779</w:t>
            </w:r>
          </w:p>
        </w:tc>
      </w:tr>
      <w:tr>
        <w:tc>
          <w:tcPr>
            <w:tcW w:type="dxa" w:w="960"/>
          </w:tcPr>
          <w:p>
            <w:pPr>
              <w:jc w:val="center"/>
            </w:pPr>
            <w:r>
              <w:t>胡村乡</w:t>
            </w:r>
          </w:p>
        </w:tc>
        <w:tc>
          <w:tcPr>
            <w:tcW w:type="dxa" w:w="960"/>
          </w:tcPr>
          <w:p>
            <w:pPr>
              <w:jc w:val="center"/>
            </w:pPr>
            <w:r>
              <w:t>25</w:t>
            </w:r>
          </w:p>
        </w:tc>
        <w:tc>
          <w:tcPr>
            <w:tcW w:type="dxa" w:w="960"/>
          </w:tcPr>
          <w:p>
            <w:pPr>
              <w:jc w:val="center"/>
            </w:pPr>
            <w:r>
              <w:t>2430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56.790</w:t>
            </w:r>
          </w:p>
        </w:tc>
        <w:tc>
          <w:tcPr>
            <w:tcW w:type="dxa" w:w="960"/>
          </w:tcPr>
          <w:p>
            <w:pPr>
              <w:jc w:val="center"/>
            </w:pPr>
            <w:r>
              <w:t>43.210</w:t>
            </w:r>
          </w:p>
        </w:tc>
        <w:tc>
          <w:tcPr>
            <w:tcW w:type="dxa" w:w="960"/>
          </w:tcPr>
          <w:p>
            <w:pPr>
              <w:jc w:val="center"/>
            </w:pPr>
            <w:r>
              <w:t>10.089</w:t>
            </w:r>
          </w:p>
        </w:tc>
      </w:tr>
      <w:tr>
        <w:tc>
          <w:tcPr>
            <w:tcW w:type="dxa" w:w="960"/>
          </w:tcPr>
          <w:p>
            <w:pPr>
              <w:jc w:val="center"/>
            </w:pPr>
            <w:r>
              <w:t>开州街道</w:t>
            </w:r>
          </w:p>
        </w:tc>
        <w:tc>
          <w:tcPr>
            <w:tcW w:type="dxa" w:w="960"/>
          </w:tcPr>
          <w:p>
            <w:pPr>
              <w:jc w:val="center"/>
            </w:pPr>
            <w:r>
              <w:t>13</w:t>
            </w:r>
          </w:p>
        </w:tc>
        <w:tc>
          <w:tcPr>
            <w:tcW w:type="dxa" w:w="960"/>
          </w:tcPr>
          <w:p>
            <w:pPr>
              <w:jc w:val="center"/>
            </w:pPr>
            <w:r>
              <w:t>2038</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15.260</w:t>
            </w:r>
          </w:p>
        </w:tc>
        <w:tc>
          <w:tcPr>
            <w:tcW w:type="dxa" w:w="960"/>
          </w:tcPr>
          <w:p>
            <w:pPr>
              <w:jc w:val="center"/>
            </w:pPr>
            <w:r>
              <w:t>84.740</w:t>
            </w:r>
          </w:p>
        </w:tc>
        <w:tc>
          <w:tcPr>
            <w:tcW w:type="dxa" w:w="960"/>
          </w:tcPr>
          <w:p>
            <w:pPr>
              <w:jc w:val="center"/>
            </w:pPr>
            <w:r>
              <w:t>7.859</w:t>
            </w:r>
          </w:p>
        </w:tc>
      </w:tr>
      <w:tr>
        <w:tc>
          <w:tcPr>
            <w:tcW w:type="dxa" w:w="960"/>
          </w:tcPr>
          <w:p>
            <w:pPr>
              <w:jc w:val="center"/>
            </w:pPr>
            <w:r>
              <w:t>昆吾街道</w:t>
            </w:r>
          </w:p>
        </w:tc>
        <w:tc>
          <w:tcPr>
            <w:tcW w:type="dxa" w:w="960"/>
          </w:tcPr>
          <w:p>
            <w:pPr>
              <w:jc w:val="center"/>
            </w:pPr>
            <w:r>
              <w:t>4</w:t>
            </w:r>
          </w:p>
        </w:tc>
        <w:tc>
          <w:tcPr>
            <w:tcW w:type="dxa" w:w="960"/>
          </w:tcPr>
          <w:p>
            <w:pPr>
              <w:jc w:val="center"/>
            </w:pPr>
            <w:r>
              <w:t>467</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25.268</w:t>
            </w:r>
          </w:p>
        </w:tc>
        <w:tc>
          <w:tcPr>
            <w:tcW w:type="dxa" w:w="960"/>
          </w:tcPr>
          <w:p>
            <w:pPr>
              <w:jc w:val="center"/>
            </w:pPr>
            <w:r>
              <w:t>74.732</w:t>
            </w:r>
          </w:p>
        </w:tc>
        <w:tc>
          <w:tcPr>
            <w:tcW w:type="dxa" w:w="960"/>
          </w:tcPr>
          <w:p>
            <w:pPr>
              <w:jc w:val="center"/>
            </w:pPr>
            <w:r>
              <w:t>9.732</w:t>
            </w:r>
          </w:p>
        </w:tc>
      </w:tr>
      <w:tr>
        <w:tc>
          <w:tcPr>
            <w:tcW w:type="dxa" w:w="960"/>
          </w:tcPr>
          <w:p>
            <w:pPr>
              <w:jc w:val="center"/>
            </w:pPr>
            <w:r>
              <w:t>孟轲乡</w:t>
            </w:r>
          </w:p>
        </w:tc>
        <w:tc>
          <w:tcPr>
            <w:tcW w:type="dxa" w:w="960"/>
          </w:tcPr>
          <w:p>
            <w:pPr>
              <w:jc w:val="center"/>
            </w:pPr>
            <w:r>
              <w:t>7</w:t>
            </w:r>
          </w:p>
        </w:tc>
        <w:tc>
          <w:tcPr>
            <w:tcW w:type="dxa" w:w="960"/>
          </w:tcPr>
          <w:p>
            <w:pPr>
              <w:jc w:val="center"/>
            </w:pPr>
            <w:r>
              <w:t>1280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100</w:t>
            </w:r>
          </w:p>
        </w:tc>
        <w:tc>
          <w:tcPr>
            <w:tcW w:type="dxa" w:w="960"/>
          </w:tcPr>
          <w:p>
            <w:pPr>
              <w:jc w:val="center"/>
            </w:pPr>
            <w:r>
              <w:t>0</w:t>
            </w:r>
          </w:p>
        </w:tc>
        <w:tc>
          <w:tcPr>
            <w:tcW w:type="dxa" w:w="960"/>
          </w:tcPr>
          <w:p>
            <w:pPr>
              <w:jc w:val="center"/>
            </w:pPr>
            <w:r>
              <w:t>12.314</w:t>
            </w:r>
          </w:p>
        </w:tc>
      </w:tr>
      <w:tr>
        <w:tc>
          <w:tcPr>
            <w:tcW w:type="dxa" w:w="960"/>
          </w:tcPr>
          <w:p>
            <w:pPr>
              <w:jc w:val="center"/>
            </w:pPr>
            <w:r>
              <w:t>濮东街道</w:t>
            </w:r>
          </w:p>
        </w:tc>
        <w:tc>
          <w:tcPr>
            <w:tcW w:type="dxa" w:w="960"/>
          </w:tcPr>
          <w:p>
            <w:pPr>
              <w:jc w:val="center"/>
            </w:pPr>
            <w:r>
              <w:t>4</w:t>
            </w:r>
          </w:p>
        </w:tc>
        <w:tc>
          <w:tcPr>
            <w:tcW w:type="dxa" w:w="960"/>
          </w:tcPr>
          <w:p>
            <w:pPr>
              <w:jc w:val="center"/>
            </w:pPr>
            <w:r>
              <w:t>723</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100</w:t>
            </w:r>
          </w:p>
        </w:tc>
        <w:tc>
          <w:tcPr>
            <w:tcW w:type="dxa" w:w="960"/>
          </w:tcPr>
          <w:p>
            <w:pPr>
              <w:jc w:val="center"/>
            </w:pPr>
            <w:r>
              <w:t>0</w:t>
            </w:r>
          </w:p>
        </w:tc>
        <w:tc>
          <w:tcPr>
            <w:tcW w:type="dxa" w:w="960"/>
          </w:tcPr>
          <w:p>
            <w:pPr>
              <w:jc w:val="center"/>
            </w:pPr>
            <w:r>
              <w:t>11.475</w:t>
            </w:r>
          </w:p>
        </w:tc>
      </w:tr>
      <w:tr>
        <w:tc>
          <w:tcPr>
            <w:tcW w:type="dxa" w:w="960"/>
          </w:tcPr>
          <w:p>
            <w:pPr>
              <w:jc w:val="center"/>
            </w:pPr>
            <w:r>
              <w:t>濮上街道</w:t>
            </w:r>
          </w:p>
        </w:tc>
        <w:tc>
          <w:tcPr>
            <w:tcW w:type="dxa" w:w="960"/>
          </w:tcPr>
          <w:p>
            <w:pPr>
              <w:jc w:val="center"/>
            </w:pPr>
            <w:r>
              <w:t>1</w:t>
            </w:r>
          </w:p>
        </w:tc>
        <w:tc>
          <w:tcPr>
            <w:tcW w:type="dxa" w:w="960"/>
          </w:tcPr>
          <w:p>
            <w:pPr>
              <w:jc w:val="center"/>
            </w:pPr>
            <w:r>
              <w:t>134</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100</w:t>
            </w:r>
          </w:p>
        </w:tc>
        <w:tc>
          <w:tcPr>
            <w:tcW w:type="dxa" w:w="960"/>
          </w:tcPr>
          <w:p>
            <w:pPr>
              <w:jc w:val="center"/>
            </w:pPr>
            <w:r>
              <w:t>9.470</w:t>
            </w:r>
          </w:p>
        </w:tc>
      </w:tr>
      <w:tr>
        <w:tc>
          <w:tcPr>
            <w:tcW w:type="dxa" w:w="960"/>
          </w:tcPr>
          <w:p>
            <w:pPr>
              <w:jc w:val="center"/>
            </w:pPr>
            <w:r>
              <w:t>胜利路街道</w:t>
            </w:r>
          </w:p>
        </w:tc>
        <w:tc>
          <w:tcPr>
            <w:tcW w:type="dxa" w:w="960"/>
          </w:tcPr>
          <w:p>
            <w:pPr>
              <w:jc w:val="center"/>
            </w:pPr>
            <w:r>
              <w:t>3</w:t>
            </w:r>
          </w:p>
        </w:tc>
        <w:tc>
          <w:tcPr>
            <w:tcW w:type="dxa" w:w="960"/>
          </w:tcPr>
          <w:p>
            <w:pPr>
              <w:jc w:val="center"/>
            </w:pPr>
            <w:r>
              <w:t>551</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100</w:t>
            </w:r>
          </w:p>
        </w:tc>
        <w:tc>
          <w:tcPr>
            <w:tcW w:type="dxa" w:w="960"/>
          </w:tcPr>
          <w:p>
            <w:pPr>
              <w:jc w:val="center"/>
            </w:pPr>
            <w:r>
              <w:t>0</w:t>
            </w:r>
          </w:p>
        </w:tc>
        <w:tc>
          <w:tcPr>
            <w:tcW w:type="dxa" w:w="960"/>
          </w:tcPr>
          <w:p>
            <w:pPr>
              <w:jc w:val="center"/>
            </w:pPr>
            <w:r>
              <w:t>14.967</w:t>
            </w:r>
          </w:p>
        </w:tc>
      </w:tr>
      <w:tr>
        <w:tc>
          <w:tcPr>
            <w:tcW w:type="dxa" w:w="960"/>
          </w:tcPr>
          <w:p>
            <w:pPr>
              <w:jc w:val="center"/>
            </w:pPr>
            <w:r>
              <w:t>王助镇</w:t>
            </w:r>
          </w:p>
        </w:tc>
        <w:tc>
          <w:tcPr>
            <w:tcW w:type="dxa" w:w="960"/>
          </w:tcPr>
          <w:p>
            <w:pPr>
              <w:jc w:val="center"/>
            </w:pPr>
            <w:r>
              <w:t>41</w:t>
            </w:r>
          </w:p>
        </w:tc>
        <w:tc>
          <w:tcPr>
            <w:tcW w:type="dxa" w:w="960"/>
          </w:tcPr>
          <w:p>
            <w:pPr>
              <w:jc w:val="center"/>
            </w:pPr>
            <w:r>
              <w:t>3583</w:t>
            </w:r>
          </w:p>
        </w:tc>
        <w:tc>
          <w:tcPr>
            <w:tcW w:type="dxa" w:w="960"/>
          </w:tcPr>
          <w:p>
            <w:pPr>
              <w:jc w:val="center"/>
            </w:pPr>
            <w:r>
              <w:t>0</w:t>
            </w:r>
          </w:p>
        </w:tc>
        <w:tc>
          <w:tcPr>
            <w:tcW w:type="dxa" w:w="960"/>
          </w:tcPr>
          <w:p>
            <w:pPr>
              <w:jc w:val="center"/>
            </w:pPr>
            <w:r>
              <w:t>0</w:t>
            </w:r>
          </w:p>
        </w:tc>
        <w:tc>
          <w:tcPr>
            <w:tcW w:type="dxa" w:w="960"/>
          </w:tcPr>
          <w:p>
            <w:pPr>
              <w:jc w:val="center"/>
            </w:pPr>
            <w:r>
              <w:t>1.786</w:t>
            </w:r>
          </w:p>
        </w:tc>
        <w:tc>
          <w:tcPr>
            <w:tcW w:type="dxa" w:w="960"/>
          </w:tcPr>
          <w:p>
            <w:pPr>
              <w:jc w:val="center"/>
            </w:pPr>
            <w:r>
              <w:t>84.622</w:t>
            </w:r>
          </w:p>
        </w:tc>
        <w:tc>
          <w:tcPr>
            <w:tcW w:type="dxa" w:w="960"/>
          </w:tcPr>
          <w:p>
            <w:pPr>
              <w:jc w:val="center"/>
            </w:pPr>
            <w:r>
              <w:t>13.592</w:t>
            </w:r>
          </w:p>
        </w:tc>
        <w:tc>
          <w:tcPr>
            <w:tcW w:type="dxa" w:w="960"/>
          </w:tcPr>
          <w:p>
            <w:pPr>
              <w:jc w:val="center"/>
            </w:pPr>
            <w:r>
              <w:t>13.149</w:t>
            </w:r>
          </w:p>
        </w:tc>
      </w:tr>
      <w:tr>
        <w:tc>
          <w:tcPr>
            <w:tcW w:type="dxa" w:w="960"/>
          </w:tcPr>
          <w:p>
            <w:pPr>
              <w:jc w:val="center"/>
            </w:pPr>
            <w:r>
              <w:t>新习镇</w:t>
            </w:r>
          </w:p>
        </w:tc>
        <w:tc>
          <w:tcPr>
            <w:tcW w:type="dxa" w:w="960"/>
          </w:tcPr>
          <w:p>
            <w:pPr>
              <w:jc w:val="center"/>
            </w:pPr>
            <w:r>
              <w:t>53</w:t>
            </w:r>
          </w:p>
        </w:tc>
        <w:tc>
          <w:tcPr>
            <w:tcW w:type="dxa" w:w="960"/>
          </w:tcPr>
          <w:p>
            <w:pPr>
              <w:jc w:val="center"/>
            </w:pPr>
            <w:r>
              <w:t>1431</w:t>
            </w:r>
          </w:p>
        </w:tc>
        <w:tc>
          <w:tcPr>
            <w:tcW w:type="dxa" w:w="960"/>
          </w:tcPr>
          <w:p>
            <w:pPr>
              <w:jc w:val="center"/>
            </w:pPr>
            <w:r>
              <w:t>0</w:t>
            </w:r>
          </w:p>
        </w:tc>
        <w:tc>
          <w:tcPr>
            <w:tcW w:type="dxa" w:w="960"/>
          </w:tcPr>
          <w:p>
            <w:pPr>
              <w:jc w:val="center"/>
            </w:pPr>
            <w:r>
              <w:t>2.027</w:t>
            </w:r>
          </w:p>
        </w:tc>
        <w:tc>
          <w:tcPr>
            <w:tcW w:type="dxa" w:w="960"/>
          </w:tcPr>
          <w:p>
            <w:pPr>
              <w:jc w:val="center"/>
            </w:pPr>
            <w:r>
              <w:t>10.412</w:t>
            </w:r>
          </w:p>
        </w:tc>
        <w:tc>
          <w:tcPr>
            <w:tcW w:type="dxa" w:w="960"/>
          </w:tcPr>
          <w:p>
            <w:pPr>
              <w:jc w:val="center"/>
            </w:pPr>
            <w:r>
              <w:t>69.462</w:t>
            </w:r>
          </w:p>
        </w:tc>
        <w:tc>
          <w:tcPr>
            <w:tcW w:type="dxa" w:w="960"/>
          </w:tcPr>
          <w:p>
            <w:pPr>
              <w:jc w:val="center"/>
            </w:pPr>
            <w:r>
              <w:t>18.099</w:t>
            </w:r>
          </w:p>
        </w:tc>
        <w:tc>
          <w:tcPr>
            <w:tcW w:type="dxa" w:w="960"/>
          </w:tcPr>
          <w:p>
            <w:pPr>
              <w:jc w:val="center"/>
            </w:pPr>
            <w:r>
              <w:t>14.010</w:t>
            </w:r>
          </w:p>
        </w:tc>
      </w:tr>
      <w:tr>
        <w:tc>
          <w:tcPr>
            <w:tcW w:type="dxa" w:w="960"/>
          </w:tcPr>
          <w:p>
            <w:pPr>
              <w:jc w:val="center"/>
            </w:pPr>
            <w:r>
              <w:t>岳村镇</w:t>
            </w:r>
          </w:p>
        </w:tc>
        <w:tc>
          <w:tcPr>
            <w:tcW w:type="dxa" w:w="960"/>
          </w:tcPr>
          <w:p>
            <w:pPr>
              <w:jc w:val="center"/>
            </w:pPr>
            <w:r>
              <w:t>19</w:t>
            </w:r>
          </w:p>
        </w:tc>
        <w:tc>
          <w:tcPr>
            <w:tcW w:type="dxa" w:w="960"/>
          </w:tcPr>
          <w:p>
            <w:pPr>
              <w:jc w:val="center"/>
            </w:pPr>
            <w:r>
              <w:t>3435</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78.748</w:t>
            </w:r>
          </w:p>
        </w:tc>
        <w:tc>
          <w:tcPr>
            <w:tcW w:type="dxa" w:w="960"/>
          </w:tcPr>
          <w:p>
            <w:pPr>
              <w:jc w:val="center"/>
            </w:pPr>
            <w:r>
              <w:t>21.252</w:t>
            </w:r>
          </w:p>
        </w:tc>
        <w:tc>
          <w:tcPr>
            <w:tcW w:type="dxa" w:w="960"/>
          </w:tcPr>
          <w:p>
            <w:pPr>
              <w:jc w:val="center"/>
            </w:pPr>
            <w:r>
              <w:t>12.954</w:t>
            </w:r>
          </w:p>
        </w:tc>
      </w:tr>
      <w:tr>
        <w:tc>
          <w:tcPr>
            <w:tcW w:type="dxa" w:w="960"/>
          </w:tcPr>
          <w:p>
            <w:pPr>
              <w:jc w:val="center"/>
            </w:pPr>
            <w:r>
              <w:t>全区</w:t>
            </w:r>
          </w:p>
        </w:tc>
        <w:tc>
          <w:tcPr>
            <w:tcW w:type="dxa" w:w="960"/>
          </w:tcPr>
          <w:p>
            <w:pPr>
              <w:jc w:val="center"/>
            </w:pPr>
            <w:r>
              <w:t>199</w:t>
            </w:r>
          </w:p>
        </w:tc>
        <w:tc>
          <w:tcPr>
            <w:tcW w:type="dxa" w:w="960"/>
          </w:tcPr>
          <w:p>
            <w:pPr>
              <w:jc w:val="center"/>
            </w:pPr>
            <w:r>
              <w:t>19731</w:t>
            </w:r>
          </w:p>
        </w:tc>
        <w:tc>
          <w:tcPr>
            <w:tcW w:type="dxa" w:w="960"/>
          </w:tcPr>
          <w:p>
            <w:pPr>
              <w:jc w:val="center"/>
            </w:pPr>
            <w:r>
              <w:t>0</w:t>
            </w:r>
          </w:p>
        </w:tc>
        <w:tc>
          <w:tcPr>
            <w:tcW w:type="dxa" w:w="960"/>
          </w:tcPr>
          <w:p>
            <w:pPr>
              <w:jc w:val="center"/>
            </w:pPr>
            <w:r>
              <w:t>0.147</w:t>
            </w:r>
          </w:p>
        </w:tc>
        <w:tc>
          <w:tcPr>
            <w:tcW w:type="dxa" w:w="960"/>
          </w:tcPr>
          <w:p>
            <w:pPr>
              <w:jc w:val="center"/>
            </w:pPr>
            <w:r>
              <w:t>1.794</w:t>
            </w:r>
          </w:p>
        </w:tc>
        <w:tc>
          <w:tcPr>
            <w:tcW w:type="dxa" w:w="960"/>
          </w:tcPr>
          <w:p>
            <w:pPr>
              <w:jc w:val="center"/>
            </w:pPr>
            <w:r>
              <w:t>66.621</w:t>
            </w:r>
          </w:p>
        </w:tc>
        <w:tc>
          <w:tcPr>
            <w:tcW w:type="dxa" w:w="960"/>
          </w:tcPr>
          <w:p>
            <w:pPr>
              <w:jc w:val="center"/>
            </w:pPr>
            <w:r>
              <w:t>31.438</w:t>
            </w:r>
          </w:p>
        </w:tc>
        <w:tc>
          <w:tcPr>
            <w:tcW w:type="dxa" w:w="960"/>
          </w:tcPr>
          <w:p>
            <w:pPr>
              <w:jc w:val="center"/>
            </w:pPr>
            <w:r>
              <w:t>12.236</w:t>
            </w:r>
          </w:p>
        </w:tc>
      </w:tr>
    </w:tbl>
    <w:p/>
    <w:p/>
    <w:p>
      <w:pPr>
        <w:jc w:val="right"/>
      </w:pPr>
      <w:r>
        <w:rPr>
          <w:i/>
          <w:sz w:val="18"/>
        </w:rPr>
        <w:t>生成时间: 2025-12-08 00:53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