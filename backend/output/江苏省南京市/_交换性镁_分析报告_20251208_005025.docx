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江苏省南京市/交换性镁分析报告</w:t>
      </w:r>
    </w:p>
    <w:p>
      <w:pPr>
        <w:pStyle w:val="Heading1"/>
      </w:pPr>
      <w:r>
        <w:t>一、总体情况</w:t>
      </w:r>
    </w:p>
    <w:p>
      <w:r>
        <w:t>江苏省南京市/交换性镁样点统计分析：共采集有效样点199个，样点交换性镁平均值为2.53cmol(1/2Mg²⁺)/kg，中位值为2.34cmol(1/2Mg²⁺)/kg，数值范围为0.39~8.12cmol(1/2Mg²⁺)/kg，按等级划分，样点分布为：5级138个（占69.3%），4级45个（占22.6%），3级13个（占6.5%），2级2个（占1.0%），1级1个（占0.5%）。</w:t>
      </w:r>
    </w:p>
    <w:p>
      <w:r>
        <w:t>江苏省南京市/交换性镁制图统计分析：制图总面积为19731.00亩，加权平均值为2.53cmol(1/2Mg²⁺)/kg，中位值为2.34cmol(1/2Mg²⁺)/kg，数值范围为0.39~8.12cmol(1/2Mg²⁺)/kg，按等级划分，面积分布为：5级12788.0亩（占64.8%），4级4772.0亩（占24.2%），3级1790.0亩（占9.1%），2级262.0亩（占1.3%），1级119.0亩（占0.6%）。</w:t>
      </w:r>
    </w:p>
    <w:p>
      <w:r>
        <w:t>南京市土壤交换性镁平均含量为2.53 cmol(1/2Mg²⁺)/kg，处于中等偏下水平（以5级为主）。从自然因素分析，该地区地处长江下游冲积平原与丘陵交界地带，成土母质以长江冲积物和下蜀黄土为主，其本身镁基矿物含量有限；加之亚热带季风气候下高温多雨，强烈的淋溶作用导致土壤中可交换性镁易于流失。人为因素方面，长期集约化农业种植中，农户普遍重视氮、磷、钾肥的施用，而对镁肥补充关注不足，作物持续携出加剧了土壤镁的耗竭。样点平均值与制图平均值完全一致，表明采样点代表性较强，空间插值结果可靠，数据整体上客观反映了区域普遍缺镁的现状。建议在农业生产中关注镁素平衡，对缺镁地块酌情补充镁肥。</w:t>
      </w:r>
    </w:p>
    <w:p>
      <w:pPr>
        <w:pStyle w:val="Heading2"/>
      </w:pPr>
      <w:r>
        <w:t>1.1 总体情况统计表</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t>土壤交换性镁分级分布统计</w:t>
            </w:r>
          </w:p>
        </w:tc>
        <w:tc>
          <w:tcPr>
            <w:tcW w:type="dxa" w:w="1440"/>
          </w:tcPr>
          <w:p>
            <w:pPr>
              <w:jc w:val="center"/>
            </w:pPr>
            <w:r/>
          </w:p>
        </w:tc>
        <w:tc>
          <w:tcPr>
            <w:tcW w:type="dxa" w:w="1440"/>
          </w:tcPr>
          <w:p>
            <w:pPr>
              <w:jc w:val="center"/>
            </w:pPr>
            <w:r/>
          </w:p>
        </w:tc>
        <w:tc>
          <w:tcPr>
            <w:tcW w:type="dxa" w:w="1440"/>
          </w:tcPr>
          <w:p>
            <w:pPr>
              <w:jc w:val="center"/>
            </w:pPr>
            <w:r/>
          </w:p>
        </w:tc>
        <w:tc>
          <w:tcPr>
            <w:tcW w:type="dxa" w:w="1440"/>
          </w:tcPr>
          <w:p>
            <w:pPr>
              <w:jc w:val="center"/>
            </w:pPr>
            <w:r/>
          </w:p>
        </w:tc>
        <w:tc>
          <w:tcPr>
            <w:tcW w:type="dxa" w:w="1440"/>
          </w:tcPr>
          <w:p>
            <w:pPr>
              <w:jc w:val="center"/>
            </w:pPr>
            <w:r/>
          </w:p>
        </w:tc>
      </w:tr>
      <w:tr>
        <w:tc>
          <w:tcPr>
            <w:tcW w:type="dxa" w:w="1440"/>
          </w:tcPr>
          <w:p>
            <w:pPr>
              <w:jc w:val="center"/>
            </w:pPr>
            <w:r>
              <w:t>土壤三普分级</w:t>
            </w:r>
          </w:p>
        </w:tc>
        <w:tc>
          <w:tcPr>
            <w:tcW w:type="dxa" w:w="1440"/>
          </w:tcPr>
          <w:p>
            <w:pPr>
              <w:jc w:val="center"/>
            </w:pPr>
            <w:r/>
          </w:p>
        </w:tc>
        <w:tc>
          <w:tcPr>
            <w:tcW w:type="dxa" w:w="1440"/>
          </w:tcPr>
          <w:p>
            <w:pPr>
              <w:jc w:val="center"/>
            </w:pPr>
            <w:r>
              <w:t>样点统计</w:t>
            </w:r>
          </w:p>
        </w:tc>
        <w:tc>
          <w:tcPr>
            <w:tcW w:type="dxa" w:w="1440"/>
          </w:tcPr>
          <w:p>
            <w:pPr>
              <w:jc w:val="center"/>
            </w:pPr>
            <w:r/>
          </w:p>
        </w:tc>
        <w:tc>
          <w:tcPr>
            <w:tcW w:type="dxa" w:w="1440"/>
          </w:tcPr>
          <w:p>
            <w:pPr>
              <w:jc w:val="center"/>
            </w:pPr>
            <w:r>
              <w:t>制图统计</w:t>
            </w:r>
          </w:p>
        </w:tc>
        <w:tc>
          <w:tcPr>
            <w:tcW w:type="dxa" w:w="1440"/>
          </w:tcPr>
          <w:p>
            <w:pPr>
              <w:jc w:val="center"/>
            </w:pPr>
            <w:r/>
          </w:p>
        </w:tc>
      </w:tr>
      <w:tr>
        <w:tc>
          <w:tcPr>
            <w:tcW w:type="dxa" w:w="1440"/>
          </w:tcPr>
          <w:p>
            <w:pPr>
              <w:jc w:val="center"/>
            </w:pPr>
            <w:r>
              <w:t>分级</w:t>
            </w:r>
          </w:p>
        </w:tc>
        <w:tc>
          <w:tcPr>
            <w:tcW w:type="dxa" w:w="1440"/>
          </w:tcPr>
          <w:p>
            <w:pPr>
              <w:jc w:val="center"/>
            </w:pPr>
            <w:r>
              <w:t>值域/(cmol(1/2Mg²⁺)/kg)</w:t>
            </w:r>
          </w:p>
        </w:tc>
        <w:tc>
          <w:tcPr>
            <w:tcW w:type="dxa" w:w="1440"/>
          </w:tcPr>
          <w:p>
            <w:pPr>
              <w:jc w:val="center"/>
            </w:pPr>
            <w:r>
              <w:t>数量/个</w:t>
            </w:r>
          </w:p>
        </w:tc>
        <w:tc>
          <w:tcPr>
            <w:tcW w:type="dxa" w:w="1440"/>
          </w:tcPr>
          <w:p>
            <w:pPr>
              <w:jc w:val="center"/>
            </w:pPr>
            <w:r>
              <w:t>占比/%</w:t>
            </w:r>
          </w:p>
        </w:tc>
        <w:tc>
          <w:tcPr>
            <w:tcW w:type="dxa" w:w="1440"/>
          </w:tcPr>
          <w:p>
            <w:pPr>
              <w:jc w:val="center"/>
            </w:pPr>
            <w:r>
              <w:t>面积/亩</w:t>
            </w:r>
          </w:p>
        </w:tc>
        <w:tc>
          <w:tcPr>
            <w:tcW w:type="dxa" w:w="1440"/>
          </w:tcPr>
          <w:p>
            <w:pPr>
              <w:jc w:val="center"/>
            </w:pPr>
            <w:r>
              <w:t>占比/%</w:t>
            </w:r>
          </w:p>
        </w:tc>
      </w:tr>
      <w:tr>
        <w:tc>
          <w:tcPr>
            <w:tcW w:type="dxa" w:w="1440"/>
          </w:tcPr>
          <w:p>
            <w:pPr>
              <w:jc w:val="center"/>
            </w:pPr>
            <w:r>
              <w:t>Ⅰ级</w:t>
            </w:r>
          </w:p>
        </w:tc>
        <w:tc>
          <w:tcPr>
            <w:tcW w:type="dxa" w:w="1440"/>
          </w:tcPr>
          <w:p>
            <w:pPr>
              <w:jc w:val="center"/>
            </w:pPr>
            <w:r>
              <w:t>&gt;2.0</w:t>
            </w:r>
          </w:p>
        </w:tc>
        <w:tc>
          <w:tcPr>
            <w:tcW w:type="dxa" w:w="1440"/>
          </w:tcPr>
          <w:p>
            <w:pPr>
              <w:jc w:val="center"/>
            </w:pPr>
            <w:r>
              <w:t>138</w:t>
            </w:r>
          </w:p>
        </w:tc>
        <w:tc>
          <w:tcPr>
            <w:tcW w:type="dxa" w:w="1440"/>
          </w:tcPr>
          <w:p>
            <w:pPr>
              <w:jc w:val="center"/>
            </w:pPr>
            <w:r>
              <w:t>69.350</w:t>
            </w:r>
          </w:p>
        </w:tc>
        <w:tc>
          <w:tcPr>
            <w:tcW w:type="dxa" w:w="1440"/>
          </w:tcPr>
          <w:p>
            <w:pPr>
              <w:jc w:val="center"/>
            </w:pPr>
            <w:r>
              <w:t>12788</w:t>
            </w:r>
          </w:p>
        </w:tc>
        <w:tc>
          <w:tcPr>
            <w:tcW w:type="dxa" w:w="1440"/>
          </w:tcPr>
          <w:p>
            <w:pPr>
              <w:jc w:val="center"/>
            </w:pPr>
            <w:r>
              <w:t>64.810</w:t>
            </w:r>
          </w:p>
        </w:tc>
      </w:tr>
      <w:tr>
        <w:tc>
          <w:tcPr>
            <w:tcW w:type="dxa" w:w="1440"/>
          </w:tcPr>
          <w:p>
            <w:pPr>
              <w:jc w:val="center"/>
            </w:pPr>
            <w:r>
              <w:t>Ⅱ级</w:t>
            </w:r>
          </w:p>
        </w:tc>
        <w:tc>
          <w:tcPr>
            <w:tcW w:type="dxa" w:w="1440"/>
          </w:tcPr>
          <w:p>
            <w:pPr>
              <w:jc w:val="center"/>
            </w:pPr>
            <w:r>
              <w:t>1.5～2.0</w:t>
            </w:r>
          </w:p>
        </w:tc>
        <w:tc>
          <w:tcPr>
            <w:tcW w:type="dxa" w:w="1440"/>
          </w:tcPr>
          <w:p>
            <w:pPr>
              <w:jc w:val="center"/>
            </w:pPr>
            <w:r>
              <w:t>45</w:t>
            </w:r>
          </w:p>
        </w:tc>
        <w:tc>
          <w:tcPr>
            <w:tcW w:type="dxa" w:w="1440"/>
          </w:tcPr>
          <w:p>
            <w:pPr>
              <w:jc w:val="center"/>
            </w:pPr>
            <w:r>
              <w:t>22.610</w:t>
            </w:r>
          </w:p>
        </w:tc>
        <w:tc>
          <w:tcPr>
            <w:tcW w:type="dxa" w:w="1440"/>
          </w:tcPr>
          <w:p>
            <w:pPr>
              <w:jc w:val="center"/>
            </w:pPr>
            <w:r>
              <w:t>4772</w:t>
            </w:r>
          </w:p>
        </w:tc>
        <w:tc>
          <w:tcPr>
            <w:tcW w:type="dxa" w:w="1440"/>
          </w:tcPr>
          <w:p>
            <w:pPr>
              <w:jc w:val="center"/>
            </w:pPr>
            <w:r>
              <w:t>24.190</w:t>
            </w:r>
          </w:p>
        </w:tc>
      </w:tr>
      <w:tr>
        <w:tc>
          <w:tcPr>
            <w:tcW w:type="dxa" w:w="1440"/>
          </w:tcPr>
          <w:p>
            <w:pPr>
              <w:jc w:val="center"/>
            </w:pPr>
            <w:r>
              <w:t>Ⅲ级</w:t>
            </w:r>
          </w:p>
        </w:tc>
        <w:tc>
          <w:tcPr>
            <w:tcW w:type="dxa" w:w="1440"/>
          </w:tcPr>
          <w:p>
            <w:pPr>
              <w:jc w:val="center"/>
            </w:pPr>
            <w:r>
              <w:t>1.0～1.5</w:t>
            </w:r>
          </w:p>
        </w:tc>
        <w:tc>
          <w:tcPr>
            <w:tcW w:type="dxa" w:w="1440"/>
          </w:tcPr>
          <w:p>
            <w:pPr>
              <w:jc w:val="center"/>
            </w:pPr>
            <w:r>
              <w:t>13</w:t>
            </w:r>
          </w:p>
        </w:tc>
        <w:tc>
          <w:tcPr>
            <w:tcW w:type="dxa" w:w="1440"/>
          </w:tcPr>
          <w:p>
            <w:pPr>
              <w:jc w:val="center"/>
            </w:pPr>
            <w:r>
              <w:t>6.530</w:t>
            </w:r>
          </w:p>
        </w:tc>
        <w:tc>
          <w:tcPr>
            <w:tcW w:type="dxa" w:w="1440"/>
          </w:tcPr>
          <w:p>
            <w:pPr>
              <w:jc w:val="center"/>
            </w:pPr>
            <w:r>
              <w:t>1790</w:t>
            </w:r>
          </w:p>
        </w:tc>
        <w:tc>
          <w:tcPr>
            <w:tcW w:type="dxa" w:w="1440"/>
          </w:tcPr>
          <w:p>
            <w:pPr>
              <w:jc w:val="center"/>
            </w:pPr>
            <w:r>
              <w:t>9.070</w:t>
            </w:r>
          </w:p>
        </w:tc>
      </w:tr>
      <w:tr>
        <w:tc>
          <w:tcPr>
            <w:tcW w:type="dxa" w:w="1440"/>
          </w:tcPr>
          <w:p>
            <w:pPr>
              <w:jc w:val="center"/>
            </w:pPr>
            <w:r>
              <w:t>Ⅳ级</w:t>
            </w:r>
          </w:p>
        </w:tc>
        <w:tc>
          <w:tcPr>
            <w:tcW w:type="dxa" w:w="1440"/>
          </w:tcPr>
          <w:p>
            <w:pPr>
              <w:jc w:val="center"/>
            </w:pPr>
            <w:r>
              <w:t>0.5～1.0</w:t>
            </w:r>
          </w:p>
        </w:tc>
        <w:tc>
          <w:tcPr>
            <w:tcW w:type="dxa" w:w="1440"/>
          </w:tcPr>
          <w:p>
            <w:pPr>
              <w:jc w:val="center"/>
            </w:pPr>
            <w:r>
              <w:t>2</w:t>
            </w:r>
          </w:p>
        </w:tc>
        <w:tc>
          <w:tcPr>
            <w:tcW w:type="dxa" w:w="1440"/>
          </w:tcPr>
          <w:p>
            <w:pPr>
              <w:jc w:val="center"/>
            </w:pPr>
            <w:r>
              <w:t>1.010</w:t>
            </w:r>
          </w:p>
        </w:tc>
        <w:tc>
          <w:tcPr>
            <w:tcW w:type="dxa" w:w="1440"/>
          </w:tcPr>
          <w:p>
            <w:pPr>
              <w:jc w:val="center"/>
            </w:pPr>
            <w:r>
              <w:t>262</w:t>
            </w:r>
          </w:p>
        </w:tc>
        <w:tc>
          <w:tcPr>
            <w:tcW w:type="dxa" w:w="1440"/>
          </w:tcPr>
          <w:p>
            <w:pPr>
              <w:jc w:val="center"/>
            </w:pPr>
            <w:r>
              <w:t>1.330</w:t>
            </w:r>
          </w:p>
        </w:tc>
      </w:tr>
      <w:tr>
        <w:tc>
          <w:tcPr>
            <w:tcW w:type="dxa" w:w="1440"/>
          </w:tcPr>
          <w:p>
            <w:pPr>
              <w:jc w:val="center"/>
            </w:pPr>
            <w:r>
              <w:t>Ⅴ级</w:t>
            </w:r>
          </w:p>
        </w:tc>
        <w:tc>
          <w:tcPr>
            <w:tcW w:type="dxa" w:w="1440"/>
          </w:tcPr>
          <w:p>
            <w:pPr>
              <w:jc w:val="center"/>
            </w:pPr>
            <w:r>
              <w:t>≤0.5</w:t>
            </w:r>
          </w:p>
        </w:tc>
        <w:tc>
          <w:tcPr>
            <w:tcW w:type="dxa" w:w="1440"/>
          </w:tcPr>
          <w:p>
            <w:pPr>
              <w:jc w:val="center"/>
            </w:pPr>
            <w:r>
              <w:t>1</w:t>
            </w:r>
          </w:p>
        </w:tc>
        <w:tc>
          <w:tcPr>
            <w:tcW w:type="dxa" w:w="1440"/>
          </w:tcPr>
          <w:p>
            <w:pPr>
              <w:jc w:val="center"/>
            </w:pPr>
            <w:r>
              <w:t>0.500</w:t>
            </w:r>
          </w:p>
        </w:tc>
        <w:tc>
          <w:tcPr>
            <w:tcW w:type="dxa" w:w="1440"/>
          </w:tcPr>
          <w:p>
            <w:pPr>
              <w:jc w:val="center"/>
            </w:pPr>
            <w:r>
              <w:t>119</w:t>
            </w:r>
          </w:p>
        </w:tc>
        <w:tc>
          <w:tcPr>
            <w:tcW w:type="dxa" w:w="1440"/>
          </w:tcPr>
          <w:p>
            <w:pPr>
              <w:jc w:val="center"/>
            </w:pPr>
            <w:r>
              <w:t>0.600</w:t>
            </w:r>
          </w:p>
        </w:tc>
      </w:tr>
      <w:tr>
        <w:tc>
          <w:tcPr>
            <w:tcW w:type="dxa" w:w="1440"/>
          </w:tcPr>
          <w:p>
            <w:pPr>
              <w:jc w:val="center"/>
            </w:pPr>
            <w:r>
              <w:t>全区</w:t>
            </w:r>
          </w:p>
        </w:tc>
        <w:tc>
          <w:tcPr>
            <w:tcW w:type="dxa" w:w="1440"/>
          </w:tcPr>
          <w:p>
            <w:pPr>
              <w:jc w:val="center"/>
            </w:pPr>
            <w:r/>
          </w:p>
        </w:tc>
        <w:tc>
          <w:tcPr>
            <w:tcW w:type="dxa" w:w="1440"/>
          </w:tcPr>
          <w:p>
            <w:pPr>
              <w:jc w:val="center"/>
            </w:pPr>
            <w:r>
              <w:t>199</w:t>
            </w:r>
          </w:p>
        </w:tc>
        <w:tc>
          <w:tcPr>
            <w:tcW w:type="dxa" w:w="1440"/>
          </w:tcPr>
          <w:p>
            <w:pPr>
              <w:jc w:val="center"/>
            </w:pPr>
            <w:r>
              <w:t>100</w:t>
            </w:r>
          </w:p>
        </w:tc>
        <w:tc>
          <w:tcPr>
            <w:tcW w:type="dxa" w:w="1440"/>
          </w:tcPr>
          <w:p>
            <w:pPr>
              <w:jc w:val="center"/>
            </w:pPr>
            <w:r>
              <w:t>19731</w:t>
            </w:r>
          </w:p>
        </w:tc>
        <w:tc>
          <w:tcPr>
            <w:tcW w:type="dxa" w:w="1440"/>
          </w:tcPr>
          <w:p>
            <w:pPr>
              <w:jc w:val="center"/>
            </w:pPr>
            <w:r>
              <w:t>100</w:t>
            </w:r>
          </w:p>
        </w:tc>
      </w:tr>
      <w:tr>
        <w:tc>
          <w:tcPr>
            <w:tcW w:type="dxa" w:w="1440"/>
          </w:tcPr>
          <w:p>
            <w:pPr>
              <w:jc w:val="center"/>
            </w:pPr>
            <w:r>
              <w:t>全区均值/(cmol(1/2Mg²⁺)/kg)</w:t>
            </w:r>
          </w:p>
        </w:tc>
        <w:tc>
          <w:tcPr>
            <w:tcW w:type="dxa" w:w="1440"/>
          </w:tcPr>
          <w:p>
            <w:pPr>
              <w:jc w:val="center"/>
            </w:pPr>
            <w:r/>
          </w:p>
        </w:tc>
        <w:tc>
          <w:tcPr>
            <w:tcW w:type="dxa" w:w="1440"/>
          </w:tcPr>
          <w:p>
            <w:pPr>
              <w:jc w:val="center"/>
            </w:pPr>
            <w:r>
              <w:t>2.528</w:t>
            </w:r>
          </w:p>
        </w:tc>
        <w:tc>
          <w:tcPr>
            <w:tcW w:type="dxa" w:w="1440"/>
          </w:tcPr>
          <w:p>
            <w:pPr>
              <w:jc w:val="center"/>
            </w:pPr>
            <w:r/>
          </w:p>
        </w:tc>
        <w:tc>
          <w:tcPr>
            <w:tcW w:type="dxa" w:w="1440"/>
          </w:tcPr>
          <w:p>
            <w:pPr>
              <w:jc w:val="center"/>
            </w:pPr>
            <w:r>
              <w:t>2.528</w:t>
            </w:r>
          </w:p>
        </w:tc>
        <w:tc>
          <w:tcPr>
            <w:tcW w:type="dxa" w:w="1440"/>
          </w:tcPr>
          <w:p>
            <w:pPr>
              <w:jc w:val="center"/>
            </w:pPr>
            <w:r/>
          </w:p>
        </w:tc>
      </w:tr>
      <w:tr>
        <w:tc>
          <w:tcPr>
            <w:tcW w:type="dxa" w:w="1440"/>
          </w:tcPr>
          <w:p>
            <w:pPr>
              <w:jc w:val="center"/>
            </w:pPr>
            <w:r>
              <w:t>全区中位值/(cmol(1/2Mg²⁺)/kg)</w:t>
            </w:r>
          </w:p>
        </w:tc>
        <w:tc>
          <w:tcPr>
            <w:tcW w:type="dxa" w:w="1440"/>
          </w:tcPr>
          <w:p>
            <w:pPr>
              <w:jc w:val="center"/>
            </w:pPr>
            <w:r/>
          </w:p>
        </w:tc>
        <w:tc>
          <w:tcPr>
            <w:tcW w:type="dxa" w:w="1440"/>
          </w:tcPr>
          <w:p>
            <w:pPr>
              <w:jc w:val="center"/>
            </w:pPr>
            <w:r>
              <w:t>2.340</w:t>
            </w:r>
          </w:p>
        </w:tc>
        <w:tc>
          <w:tcPr>
            <w:tcW w:type="dxa" w:w="1440"/>
          </w:tcPr>
          <w:p>
            <w:pPr>
              <w:jc w:val="center"/>
            </w:pPr>
            <w:r/>
          </w:p>
        </w:tc>
        <w:tc>
          <w:tcPr>
            <w:tcW w:type="dxa" w:w="1440"/>
          </w:tcPr>
          <w:p>
            <w:pPr>
              <w:jc w:val="center"/>
            </w:pPr>
            <w:r>
              <w:t>2.340</w:t>
            </w:r>
          </w:p>
        </w:tc>
        <w:tc>
          <w:tcPr>
            <w:tcW w:type="dxa" w:w="1440"/>
          </w:tcPr>
          <w:p>
            <w:pPr>
              <w:jc w:val="center"/>
            </w:pPr>
            <w:r/>
          </w:p>
        </w:tc>
      </w:tr>
      <w:tr>
        <w:tc>
          <w:tcPr>
            <w:tcW w:type="dxa" w:w="1440"/>
          </w:tcPr>
          <w:p>
            <w:pPr>
              <w:jc w:val="center"/>
            </w:pPr>
            <w:r>
              <w:t>全区范围/(cmol(1/2Mg²⁺)/kg)</w:t>
            </w:r>
          </w:p>
        </w:tc>
        <w:tc>
          <w:tcPr>
            <w:tcW w:type="dxa" w:w="1440"/>
          </w:tcPr>
          <w:p>
            <w:pPr>
              <w:jc w:val="center"/>
            </w:pPr>
            <w:r/>
          </w:p>
        </w:tc>
        <w:tc>
          <w:tcPr>
            <w:tcW w:type="dxa" w:w="1440"/>
          </w:tcPr>
          <w:p>
            <w:pPr>
              <w:jc w:val="center"/>
            </w:pPr>
            <w:r>
              <w:t>0.390～8.120</w:t>
            </w:r>
          </w:p>
        </w:tc>
        <w:tc>
          <w:tcPr>
            <w:tcW w:type="dxa" w:w="1440"/>
          </w:tcPr>
          <w:p>
            <w:pPr>
              <w:jc w:val="center"/>
            </w:pPr>
            <w:r/>
          </w:p>
        </w:tc>
        <w:tc>
          <w:tcPr>
            <w:tcW w:type="dxa" w:w="1440"/>
          </w:tcPr>
          <w:p>
            <w:pPr>
              <w:jc w:val="center"/>
            </w:pPr>
            <w:r>
              <w:t>0.390～8.120</w:t>
            </w:r>
          </w:p>
        </w:tc>
        <w:tc>
          <w:tcPr>
            <w:tcW w:type="dxa" w:w="1440"/>
          </w:tcPr>
          <w:p>
            <w:pPr>
              <w:jc w:val="center"/>
            </w:pPr>
            <w:r/>
          </w:p>
        </w:tc>
      </w:tr>
    </w:tbl>
    <w:p/>
    <w:p>
      <w:pPr>
        <w:pStyle w:val="Heading1"/>
      </w:pPr>
      <w:r>
        <w:t>二、土地利用类型分析</w:t>
      </w:r>
    </w:p>
    <w:p>
      <w:r>
        <w:t>按土地利用类型，样点分布为：其他1个（均值2.53cmol(1/2Mg²⁺)/kg），园地48个（均值1.40cmol(1/2Mg²⁺)/kg），林地6个（均值1.91cmol(1/2Mg²⁺)/kg），耕地144个（均值0.90cmol(1/2Mg²⁺)/kg）。按土地利用类型，面积分布为：其他73.0亩（均值2.53cmol(1/2Mg²⁺)/kg），园地7270.0亩（均值1.40cmol(1/2Mg²⁺)/kg），林地580.0亩（均值1.91cmol(1/2Mg²⁺)/kg），耕地11808.0亩（均值0.90cmol(1/2Mg²⁺)/kg）。</w:t>
      </w:r>
    </w:p>
    <w:p>
      <w:r>
        <w:t>南京市土壤交换性镁含量在不同土地利用类型间差异显著。其中“其他”类型（2.53 cmol/kg）最高，林地（1.91 cmol/kg）和园地（1.40 cmol/kg）次之，耕地（0.90 cmol/kg）含量最低。这种差异主要与人为管理措施有关：耕地因长期集约化种植、作物吸收及可能的酸化趋势导致镁素耗竭较快；而林地和园地受干扰相对较小，有机质积累有助于镁的保持；“其他”用地可能受特殊管理或母质影响。</w:t>
        <w:br/>
        <w:br/>
        <w:t>建议对镁含量偏低的耕地，特别是面积占比最大的耕地区域（11808.0亩），实施针对性镁肥补充，并注意平衡施肥以缓解土壤镁的流失，同时可考虑增施有机肥以改善土壤保镁能力。</w:t>
      </w:r>
    </w:p>
    <w:p>
      <w:pPr>
        <w:pStyle w:val="Heading2"/>
      </w:pPr>
      <w:r>
        <w:t>2.1 土地利用类型统计表</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center"/>
            </w:pPr>
            <w:r>
              <w:t>不同土地利用类型交换性镁统计</w:t>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p>
        </w:tc>
      </w:tr>
      <w:tr>
        <w:tc>
          <w:tcPr>
            <w:tcW w:type="dxa" w:w="960"/>
          </w:tcPr>
          <w:p>
            <w:pPr>
              <w:jc w:val="center"/>
            </w:pPr>
            <w:r>
              <w:t>一级</w:t>
            </w:r>
          </w:p>
        </w:tc>
        <w:tc>
          <w:tcPr>
            <w:tcW w:type="dxa" w:w="960"/>
          </w:tcPr>
          <w:p>
            <w:pPr>
              <w:jc w:val="center"/>
            </w:pPr>
            <w:r>
              <w:t>二级</w:t>
            </w:r>
          </w:p>
        </w:tc>
        <w:tc>
          <w:tcPr>
            <w:tcW w:type="dxa" w:w="960"/>
          </w:tcPr>
          <w:p>
            <w:pPr>
              <w:jc w:val="center"/>
            </w:pPr>
            <w:r>
              <w:t>样点统计</w:t>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t>制图统计</w:t>
            </w:r>
          </w:p>
        </w:tc>
        <w:tc>
          <w:tcPr>
            <w:tcW w:type="dxa" w:w="960"/>
          </w:tcPr>
          <w:p>
            <w:pPr>
              <w:jc w:val="center"/>
            </w:pPr>
            <w:r/>
          </w:p>
        </w:tc>
        <w:tc>
          <w:tcPr>
            <w:tcW w:type="dxa" w:w="960"/>
          </w:tcPr>
          <w:p>
            <w:pPr>
              <w:jc w:val="center"/>
            </w:pPr>
            <w:r/>
          </w:p>
        </w:tc>
      </w:tr>
      <w:tr>
        <w:tc>
          <w:tcPr>
            <w:tcW w:type="dxa" w:w="960"/>
          </w:tcPr>
          <w:p>
            <w:pPr>
              <w:jc w:val="center"/>
            </w:pPr>
            <w:r/>
          </w:p>
        </w:tc>
        <w:tc>
          <w:tcPr>
            <w:tcW w:type="dxa" w:w="960"/>
          </w:tcPr>
          <w:p>
            <w:pPr>
              <w:jc w:val="center"/>
            </w:pPr>
            <w:r/>
          </w:p>
        </w:tc>
        <w:tc>
          <w:tcPr>
            <w:tcW w:type="dxa" w:w="960"/>
          </w:tcPr>
          <w:p>
            <w:pPr>
              <w:jc w:val="center"/>
            </w:pPr>
            <w:r>
              <w:t>均值/(cmol(1/2Mg²⁺)/kg)</w:t>
            </w:r>
          </w:p>
        </w:tc>
        <w:tc>
          <w:tcPr>
            <w:tcW w:type="dxa" w:w="960"/>
          </w:tcPr>
          <w:p>
            <w:pPr>
              <w:jc w:val="center"/>
            </w:pPr>
            <w:r>
              <w:t>中位数/(cmol(1/2Mg²⁺)/kg)</w:t>
            </w:r>
          </w:p>
        </w:tc>
        <w:tc>
          <w:tcPr>
            <w:tcW w:type="dxa" w:w="960"/>
          </w:tcPr>
          <w:p>
            <w:pPr>
              <w:jc w:val="center"/>
            </w:pPr>
            <w:r>
              <w:t>范围/(cmol(1/2Mg²⁺)/kg)</w:t>
            </w:r>
          </w:p>
        </w:tc>
        <w:tc>
          <w:tcPr>
            <w:tcW w:type="dxa" w:w="960"/>
          </w:tcPr>
          <w:p>
            <w:pPr>
              <w:jc w:val="center"/>
            </w:pPr>
            <w:r>
              <w:t>数量/个</w:t>
            </w:r>
          </w:p>
        </w:tc>
        <w:tc>
          <w:tcPr>
            <w:tcW w:type="dxa" w:w="960"/>
          </w:tcPr>
          <w:p>
            <w:pPr>
              <w:jc w:val="center"/>
            </w:pPr>
            <w:r>
              <w:t>均值/(cmol(1/2Mg²⁺)/kg)</w:t>
            </w:r>
          </w:p>
        </w:tc>
        <w:tc>
          <w:tcPr>
            <w:tcW w:type="dxa" w:w="960"/>
          </w:tcPr>
          <w:p>
            <w:pPr>
              <w:jc w:val="center"/>
            </w:pPr>
            <w:r>
              <w:t>面积/亩</w:t>
            </w:r>
          </w:p>
        </w:tc>
        <w:tc>
          <w:tcPr>
            <w:tcW w:type="dxa" w:w="960"/>
          </w:tcPr>
          <w:p>
            <w:pPr>
              <w:jc w:val="center"/>
            </w:pPr>
            <w:r>
              <w:t>范围/(cmol(1/2Mg²⁺)/kg)</w:t>
            </w:r>
          </w:p>
        </w:tc>
      </w:tr>
      <w:tr>
        <w:tc>
          <w:tcPr>
            <w:tcW w:type="dxa" w:w="960"/>
          </w:tcPr>
          <w:p>
            <w:pPr>
              <w:jc w:val="center"/>
            </w:pPr>
            <w:r>
              <w:t>耕地</w:t>
            </w:r>
          </w:p>
        </w:tc>
        <w:tc>
          <w:tcPr>
            <w:tcW w:type="dxa" w:w="960"/>
          </w:tcPr>
          <w:p>
            <w:pPr>
              <w:jc w:val="center"/>
            </w:pPr>
            <w:r>
              <w:t>水田</w:t>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t>0</w:t>
            </w:r>
          </w:p>
        </w:tc>
        <w:tc>
          <w:tcPr>
            <w:tcW w:type="dxa" w:w="960"/>
          </w:tcPr>
          <w:p>
            <w:pPr>
              <w:jc w:val="center"/>
            </w:pPr>
            <w:r/>
          </w:p>
        </w:tc>
        <w:tc>
          <w:tcPr>
            <w:tcW w:type="dxa" w:w="960"/>
          </w:tcPr>
          <w:p>
            <w:pPr>
              <w:jc w:val="center"/>
            </w:pPr>
            <w:r>
              <w:t>0</w:t>
            </w:r>
          </w:p>
        </w:tc>
        <w:tc>
          <w:tcPr>
            <w:tcW w:type="dxa" w:w="960"/>
          </w:tcPr>
          <w:p>
            <w:pPr>
              <w:jc w:val="center"/>
            </w:pPr>
            <w:r/>
          </w:p>
        </w:tc>
      </w:tr>
      <w:tr>
        <w:tc>
          <w:tcPr>
            <w:tcW w:type="dxa" w:w="960"/>
          </w:tcPr>
          <w:p>
            <w:pPr>
              <w:jc w:val="center"/>
            </w:pPr>
            <w:r/>
          </w:p>
        </w:tc>
        <w:tc>
          <w:tcPr>
            <w:tcW w:type="dxa" w:w="960"/>
          </w:tcPr>
          <w:p>
            <w:pPr>
              <w:jc w:val="center"/>
            </w:pPr>
            <w:r>
              <w:t>水浇地</w:t>
            </w:r>
          </w:p>
        </w:tc>
        <w:tc>
          <w:tcPr>
            <w:tcW w:type="dxa" w:w="960"/>
          </w:tcPr>
          <w:p>
            <w:pPr>
              <w:jc w:val="center"/>
            </w:pPr>
            <w:r>
              <w:t>2.712</w:t>
            </w:r>
          </w:p>
        </w:tc>
        <w:tc>
          <w:tcPr>
            <w:tcW w:type="dxa" w:w="960"/>
          </w:tcPr>
          <w:p>
            <w:pPr>
              <w:jc w:val="center"/>
            </w:pPr>
            <w:r>
              <w:t>2.495</w:t>
            </w:r>
          </w:p>
        </w:tc>
        <w:tc>
          <w:tcPr>
            <w:tcW w:type="dxa" w:w="960"/>
          </w:tcPr>
          <w:p>
            <w:pPr>
              <w:jc w:val="center"/>
            </w:pPr>
            <w:r>
              <w:t>1.060～8.120</w:t>
            </w:r>
          </w:p>
        </w:tc>
        <w:tc>
          <w:tcPr>
            <w:tcW w:type="dxa" w:w="960"/>
          </w:tcPr>
          <w:p>
            <w:pPr>
              <w:jc w:val="center"/>
            </w:pPr>
            <w:r>
              <w:t>144</w:t>
            </w:r>
          </w:p>
        </w:tc>
        <w:tc>
          <w:tcPr>
            <w:tcW w:type="dxa" w:w="960"/>
          </w:tcPr>
          <w:p>
            <w:pPr>
              <w:jc w:val="center"/>
            </w:pPr>
            <w:r>
              <w:t>2.712</w:t>
            </w:r>
          </w:p>
        </w:tc>
        <w:tc>
          <w:tcPr>
            <w:tcW w:type="dxa" w:w="960"/>
          </w:tcPr>
          <w:p>
            <w:pPr>
              <w:jc w:val="center"/>
            </w:pPr>
            <w:r>
              <w:t>11808</w:t>
            </w:r>
          </w:p>
        </w:tc>
        <w:tc>
          <w:tcPr>
            <w:tcW w:type="dxa" w:w="960"/>
          </w:tcPr>
          <w:p>
            <w:pPr>
              <w:jc w:val="center"/>
            </w:pPr>
            <w:r>
              <w:t>1.060～8.120</w:t>
            </w:r>
          </w:p>
        </w:tc>
      </w:tr>
      <w:tr>
        <w:tc>
          <w:tcPr>
            <w:tcW w:type="dxa" w:w="960"/>
          </w:tcPr>
          <w:p>
            <w:pPr>
              <w:jc w:val="center"/>
            </w:pPr>
            <w:r/>
          </w:p>
        </w:tc>
        <w:tc>
          <w:tcPr>
            <w:tcW w:type="dxa" w:w="960"/>
          </w:tcPr>
          <w:p>
            <w:pPr>
              <w:jc w:val="center"/>
            </w:pPr>
            <w:r>
              <w:t>旱地</w:t>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t>0</w:t>
            </w:r>
          </w:p>
        </w:tc>
        <w:tc>
          <w:tcPr>
            <w:tcW w:type="dxa" w:w="960"/>
          </w:tcPr>
          <w:p>
            <w:pPr>
              <w:jc w:val="center"/>
            </w:pPr>
            <w:r/>
          </w:p>
        </w:tc>
        <w:tc>
          <w:tcPr>
            <w:tcW w:type="dxa" w:w="960"/>
          </w:tcPr>
          <w:p>
            <w:pPr>
              <w:jc w:val="center"/>
            </w:pPr>
            <w:r>
              <w:t>0</w:t>
            </w:r>
          </w:p>
        </w:tc>
        <w:tc>
          <w:tcPr>
            <w:tcW w:type="dxa" w:w="960"/>
          </w:tcPr>
          <w:p>
            <w:pPr>
              <w:jc w:val="center"/>
            </w:pPr>
            <w:r/>
          </w:p>
        </w:tc>
      </w:tr>
      <w:tr>
        <w:tc>
          <w:tcPr>
            <w:tcW w:type="dxa" w:w="960"/>
          </w:tcPr>
          <w:p>
            <w:pPr>
              <w:jc w:val="center"/>
            </w:pPr>
            <w:r/>
          </w:p>
        </w:tc>
        <w:tc>
          <w:tcPr>
            <w:tcW w:type="dxa" w:w="960"/>
          </w:tcPr>
          <w:p>
            <w:pPr>
              <w:jc w:val="center"/>
            </w:pPr>
            <w:r>
              <w:t>合计</w:t>
            </w:r>
          </w:p>
        </w:tc>
        <w:tc>
          <w:tcPr>
            <w:tcW w:type="dxa" w:w="960"/>
          </w:tcPr>
          <w:p>
            <w:pPr>
              <w:jc w:val="center"/>
            </w:pPr>
            <w:r>
              <w:t>2.712</w:t>
            </w:r>
          </w:p>
        </w:tc>
        <w:tc>
          <w:tcPr>
            <w:tcW w:type="dxa" w:w="960"/>
          </w:tcPr>
          <w:p>
            <w:pPr>
              <w:jc w:val="center"/>
            </w:pPr>
            <w:r>
              <w:t>2.495</w:t>
            </w:r>
          </w:p>
        </w:tc>
        <w:tc>
          <w:tcPr>
            <w:tcW w:type="dxa" w:w="960"/>
          </w:tcPr>
          <w:p>
            <w:pPr>
              <w:jc w:val="center"/>
            </w:pPr>
            <w:r>
              <w:t>1.060～8.120</w:t>
            </w:r>
          </w:p>
        </w:tc>
        <w:tc>
          <w:tcPr>
            <w:tcW w:type="dxa" w:w="960"/>
          </w:tcPr>
          <w:p>
            <w:pPr>
              <w:jc w:val="center"/>
            </w:pPr>
            <w:r>
              <w:t>144</w:t>
            </w:r>
          </w:p>
        </w:tc>
        <w:tc>
          <w:tcPr>
            <w:tcW w:type="dxa" w:w="960"/>
          </w:tcPr>
          <w:p>
            <w:pPr>
              <w:jc w:val="center"/>
            </w:pPr>
            <w:r>
              <w:t>2.712</w:t>
            </w:r>
          </w:p>
        </w:tc>
        <w:tc>
          <w:tcPr>
            <w:tcW w:type="dxa" w:w="960"/>
          </w:tcPr>
          <w:p>
            <w:pPr>
              <w:jc w:val="center"/>
            </w:pPr>
            <w:r>
              <w:t>11808</w:t>
            </w:r>
          </w:p>
        </w:tc>
        <w:tc>
          <w:tcPr>
            <w:tcW w:type="dxa" w:w="960"/>
          </w:tcPr>
          <w:p>
            <w:pPr>
              <w:jc w:val="center"/>
            </w:pPr>
            <w:r>
              <w:t>1.060～8.120</w:t>
            </w:r>
          </w:p>
        </w:tc>
      </w:tr>
      <w:tr>
        <w:tc>
          <w:tcPr>
            <w:tcW w:type="dxa" w:w="960"/>
          </w:tcPr>
          <w:p>
            <w:pPr>
              <w:jc w:val="center"/>
            </w:pPr>
            <w:r>
              <w:t>园地</w:t>
            </w:r>
          </w:p>
        </w:tc>
        <w:tc>
          <w:tcPr>
            <w:tcW w:type="dxa" w:w="960"/>
          </w:tcPr>
          <w:p>
            <w:pPr>
              <w:jc w:val="center"/>
            </w:pPr>
            <w:r>
              <w:t>果园</w:t>
            </w:r>
          </w:p>
        </w:tc>
        <w:tc>
          <w:tcPr>
            <w:tcW w:type="dxa" w:w="960"/>
          </w:tcPr>
          <w:p>
            <w:pPr>
              <w:jc w:val="center"/>
            </w:pPr>
            <w:r>
              <w:t>2.038</w:t>
            </w:r>
          </w:p>
        </w:tc>
        <w:tc>
          <w:tcPr>
            <w:tcW w:type="dxa" w:w="960"/>
          </w:tcPr>
          <w:p>
            <w:pPr>
              <w:jc w:val="center"/>
            </w:pPr>
            <w:r>
              <w:t>2.030</w:t>
            </w:r>
          </w:p>
        </w:tc>
        <w:tc>
          <w:tcPr>
            <w:tcW w:type="dxa" w:w="960"/>
          </w:tcPr>
          <w:p>
            <w:pPr>
              <w:jc w:val="center"/>
            </w:pPr>
            <w:r>
              <w:t>0.390～3.740</w:t>
            </w:r>
          </w:p>
        </w:tc>
        <w:tc>
          <w:tcPr>
            <w:tcW w:type="dxa" w:w="960"/>
          </w:tcPr>
          <w:p>
            <w:pPr>
              <w:jc w:val="center"/>
            </w:pPr>
            <w:r>
              <w:t>41</w:t>
            </w:r>
          </w:p>
        </w:tc>
        <w:tc>
          <w:tcPr>
            <w:tcW w:type="dxa" w:w="960"/>
          </w:tcPr>
          <w:p>
            <w:pPr>
              <w:jc w:val="center"/>
            </w:pPr>
            <w:r>
              <w:t>2.038</w:t>
            </w:r>
          </w:p>
        </w:tc>
        <w:tc>
          <w:tcPr>
            <w:tcW w:type="dxa" w:w="960"/>
          </w:tcPr>
          <w:p>
            <w:pPr>
              <w:jc w:val="center"/>
            </w:pPr>
            <w:r>
              <w:t>6184</w:t>
            </w:r>
          </w:p>
        </w:tc>
        <w:tc>
          <w:tcPr>
            <w:tcW w:type="dxa" w:w="960"/>
          </w:tcPr>
          <w:p>
            <w:pPr>
              <w:jc w:val="center"/>
            </w:pPr>
            <w:r>
              <w:t>0.390～3.740</w:t>
            </w:r>
          </w:p>
        </w:tc>
      </w:tr>
      <w:tr>
        <w:tc>
          <w:tcPr>
            <w:tcW w:type="dxa" w:w="960"/>
          </w:tcPr>
          <w:p>
            <w:pPr>
              <w:jc w:val="center"/>
            </w:pPr>
            <w:r/>
          </w:p>
        </w:tc>
        <w:tc>
          <w:tcPr>
            <w:tcW w:type="dxa" w:w="960"/>
          </w:tcPr>
          <w:p>
            <w:pPr>
              <w:jc w:val="center"/>
            </w:pPr>
            <w:r>
              <w:t>茶园</w:t>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t>0</w:t>
            </w:r>
          </w:p>
        </w:tc>
        <w:tc>
          <w:tcPr>
            <w:tcW w:type="dxa" w:w="960"/>
          </w:tcPr>
          <w:p>
            <w:pPr>
              <w:jc w:val="center"/>
            </w:pPr>
            <w:r/>
          </w:p>
        </w:tc>
        <w:tc>
          <w:tcPr>
            <w:tcW w:type="dxa" w:w="960"/>
          </w:tcPr>
          <w:p>
            <w:pPr>
              <w:jc w:val="center"/>
            </w:pPr>
            <w:r>
              <w:t>0</w:t>
            </w:r>
          </w:p>
        </w:tc>
        <w:tc>
          <w:tcPr>
            <w:tcW w:type="dxa" w:w="960"/>
          </w:tcPr>
          <w:p>
            <w:pPr>
              <w:jc w:val="center"/>
            </w:pPr>
            <w:r/>
          </w:p>
        </w:tc>
      </w:tr>
      <w:tr>
        <w:tc>
          <w:tcPr>
            <w:tcW w:type="dxa" w:w="960"/>
          </w:tcPr>
          <w:p>
            <w:pPr>
              <w:jc w:val="center"/>
            </w:pPr>
            <w:r/>
          </w:p>
        </w:tc>
        <w:tc>
          <w:tcPr>
            <w:tcW w:type="dxa" w:w="960"/>
          </w:tcPr>
          <w:p>
            <w:pPr>
              <w:jc w:val="center"/>
            </w:pPr>
            <w:r>
              <w:t>其他园地</w:t>
            </w:r>
          </w:p>
        </w:tc>
        <w:tc>
          <w:tcPr>
            <w:tcW w:type="dxa" w:w="960"/>
          </w:tcPr>
          <w:p>
            <w:pPr>
              <w:jc w:val="center"/>
            </w:pPr>
            <w:r>
              <w:t>2.149</w:t>
            </w:r>
          </w:p>
        </w:tc>
        <w:tc>
          <w:tcPr>
            <w:tcW w:type="dxa" w:w="960"/>
          </w:tcPr>
          <w:p>
            <w:pPr>
              <w:jc w:val="center"/>
            </w:pPr>
            <w:r>
              <w:t>2.220</w:t>
            </w:r>
          </w:p>
        </w:tc>
        <w:tc>
          <w:tcPr>
            <w:tcW w:type="dxa" w:w="960"/>
          </w:tcPr>
          <w:p>
            <w:pPr>
              <w:jc w:val="center"/>
            </w:pPr>
            <w:r>
              <w:t>1.590～3.260</w:t>
            </w:r>
          </w:p>
        </w:tc>
        <w:tc>
          <w:tcPr>
            <w:tcW w:type="dxa" w:w="960"/>
          </w:tcPr>
          <w:p>
            <w:pPr>
              <w:jc w:val="center"/>
            </w:pPr>
            <w:r>
              <w:t>7</w:t>
            </w:r>
          </w:p>
        </w:tc>
        <w:tc>
          <w:tcPr>
            <w:tcW w:type="dxa" w:w="960"/>
          </w:tcPr>
          <w:p>
            <w:pPr>
              <w:jc w:val="center"/>
            </w:pPr>
            <w:r>
              <w:t>2.149</w:t>
            </w:r>
          </w:p>
        </w:tc>
        <w:tc>
          <w:tcPr>
            <w:tcW w:type="dxa" w:w="960"/>
          </w:tcPr>
          <w:p>
            <w:pPr>
              <w:jc w:val="center"/>
            </w:pPr>
            <w:r>
              <w:t>1086</w:t>
            </w:r>
          </w:p>
        </w:tc>
        <w:tc>
          <w:tcPr>
            <w:tcW w:type="dxa" w:w="960"/>
          </w:tcPr>
          <w:p>
            <w:pPr>
              <w:jc w:val="center"/>
            </w:pPr>
            <w:r>
              <w:t>1.590～3.260</w:t>
            </w:r>
          </w:p>
        </w:tc>
      </w:tr>
      <w:tr>
        <w:tc>
          <w:tcPr>
            <w:tcW w:type="dxa" w:w="960"/>
          </w:tcPr>
          <w:p>
            <w:pPr>
              <w:jc w:val="center"/>
            </w:pPr>
            <w:r/>
          </w:p>
        </w:tc>
        <w:tc>
          <w:tcPr>
            <w:tcW w:type="dxa" w:w="960"/>
          </w:tcPr>
          <w:p>
            <w:pPr>
              <w:jc w:val="center"/>
            </w:pPr>
            <w:r>
              <w:t>合计</w:t>
            </w:r>
          </w:p>
        </w:tc>
        <w:tc>
          <w:tcPr>
            <w:tcW w:type="dxa" w:w="960"/>
          </w:tcPr>
          <w:p>
            <w:pPr>
              <w:jc w:val="center"/>
            </w:pPr>
            <w:r>
              <w:t>2.054</w:t>
            </w:r>
          </w:p>
        </w:tc>
        <w:tc>
          <w:tcPr>
            <w:tcW w:type="dxa" w:w="960"/>
          </w:tcPr>
          <w:p>
            <w:pPr>
              <w:jc w:val="center"/>
            </w:pPr>
            <w:r>
              <w:t>2.050</w:t>
            </w:r>
          </w:p>
        </w:tc>
        <w:tc>
          <w:tcPr>
            <w:tcW w:type="dxa" w:w="960"/>
          </w:tcPr>
          <w:p>
            <w:pPr>
              <w:jc w:val="center"/>
            </w:pPr>
            <w:r>
              <w:t>0.390～3.740</w:t>
            </w:r>
          </w:p>
        </w:tc>
        <w:tc>
          <w:tcPr>
            <w:tcW w:type="dxa" w:w="960"/>
          </w:tcPr>
          <w:p>
            <w:pPr>
              <w:jc w:val="center"/>
            </w:pPr>
            <w:r>
              <w:t>48</w:t>
            </w:r>
          </w:p>
        </w:tc>
        <w:tc>
          <w:tcPr>
            <w:tcW w:type="dxa" w:w="960"/>
          </w:tcPr>
          <w:p>
            <w:pPr>
              <w:jc w:val="center"/>
            </w:pPr>
            <w:r>
              <w:t>2.054</w:t>
            </w:r>
          </w:p>
        </w:tc>
        <w:tc>
          <w:tcPr>
            <w:tcW w:type="dxa" w:w="960"/>
          </w:tcPr>
          <w:p>
            <w:pPr>
              <w:jc w:val="center"/>
            </w:pPr>
            <w:r>
              <w:t>7270</w:t>
            </w:r>
          </w:p>
        </w:tc>
        <w:tc>
          <w:tcPr>
            <w:tcW w:type="dxa" w:w="960"/>
          </w:tcPr>
          <w:p>
            <w:pPr>
              <w:jc w:val="center"/>
            </w:pPr>
            <w:r>
              <w:t>0.390～3.740</w:t>
            </w:r>
          </w:p>
        </w:tc>
      </w:tr>
      <w:tr>
        <w:tc>
          <w:tcPr>
            <w:tcW w:type="dxa" w:w="960"/>
          </w:tcPr>
          <w:p>
            <w:pPr>
              <w:jc w:val="center"/>
            </w:pPr>
            <w:r>
              <w:t>林地</w:t>
            </w:r>
          </w:p>
        </w:tc>
        <w:tc>
          <w:tcPr>
            <w:tcW w:type="dxa" w:w="960"/>
          </w:tcPr>
          <w:p>
            <w:pPr>
              <w:jc w:val="center"/>
            </w:pPr>
            <w:r>
              <w:t>林地</w:t>
            </w:r>
          </w:p>
        </w:tc>
        <w:tc>
          <w:tcPr>
            <w:tcW w:type="dxa" w:w="960"/>
          </w:tcPr>
          <w:p>
            <w:pPr>
              <w:jc w:val="center"/>
            </w:pPr>
            <w:r>
              <w:t>1.914</w:t>
            </w:r>
          </w:p>
        </w:tc>
        <w:tc>
          <w:tcPr>
            <w:tcW w:type="dxa" w:w="960"/>
          </w:tcPr>
          <w:p>
            <w:pPr>
              <w:jc w:val="center"/>
            </w:pPr>
            <w:r>
              <w:t>1.900</w:t>
            </w:r>
          </w:p>
        </w:tc>
        <w:tc>
          <w:tcPr>
            <w:tcW w:type="dxa" w:w="960"/>
          </w:tcPr>
          <w:p>
            <w:pPr>
              <w:jc w:val="center"/>
            </w:pPr>
            <w:r>
              <w:t>1.120～2.840</w:t>
            </w:r>
          </w:p>
        </w:tc>
        <w:tc>
          <w:tcPr>
            <w:tcW w:type="dxa" w:w="960"/>
          </w:tcPr>
          <w:p>
            <w:pPr>
              <w:jc w:val="center"/>
            </w:pPr>
            <w:r>
              <w:t>6</w:t>
            </w:r>
          </w:p>
        </w:tc>
        <w:tc>
          <w:tcPr>
            <w:tcW w:type="dxa" w:w="960"/>
          </w:tcPr>
          <w:p>
            <w:pPr>
              <w:jc w:val="center"/>
            </w:pPr>
            <w:r>
              <w:t>1.914</w:t>
            </w:r>
          </w:p>
        </w:tc>
        <w:tc>
          <w:tcPr>
            <w:tcW w:type="dxa" w:w="960"/>
          </w:tcPr>
          <w:p>
            <w:pPr>
              <w:jc w:val="center"/>
            </w:pPr>
            <w:r>
              <w:t>580</w:t>
            </w:r>
          </w:p>
        </w:tc>
        <w:tc>
          <w:tcPr>
            <w:tcW w:type="dxa" w:w="960"/>
          </w:tcPr>
          <w:p>
            <w:pPr>
              <w:jc w:val="center"/>
            </w:pPr>
            <w:r>
              <w:t>1.120～2.840</w:t>
            </w:r>
          </w:p>
        </w:tc>
      </w:tr>
      <w:tr>
        <w:tc>
          <w:tcPr>
            <w:tcW w:type="dxa" w:w="960"/>
          </w:tcPr>
          <w:p>
            <w:pPr>
              <w:jc w:val="center"/>
            </w:pPr>
            <w:r>
              <w:t>草地</w:t>
            </w:r>
          </w:p>
        </w:tc>
        <w:tc>
          <w:tcPr>
            <w:tcW w:type="dxa" w:w="960"/>
          </w:tcPr>
          <w:p>
            <w:pPr>
              <w:jc w:val="center"/>
            </w:pPr>
            <w:r>
              <w:t>草地</w:t>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t>0</w:t>
            </w:r>
          </w:p>
        </w:tc>
        <w:tc>
          <w:tcPr>
            <w:tcW w:type="dxa" w:w="960"/>
          </w:tcPr>
          <w:p>
            <w:pPr>
              <w:jc w:val="center"/>
            </w:pPr>
            <w:r/>
          </w:p>
        </w:tc>
        <w:tc>
          <w:tcPr>
            <w:tcW w:type="dxa" w:w="960"/>
          </w:tcPr>
          <w:p>
            <w:pPr>
              <w:jc w:val="center"/>
            </w:pPr>
            <w:r>
              <w:t>0</w:t>
            </w:r>
          </w:p>
        </w:tc>
        <w:tc>
          <w:tcPr>
            <w:tcW w:type="dxa" w:w="960"/>
          </w:tcPr>
          <w:p>
            <w:pPr>
              <w:jc w:val="center"/>
            </w:pPr>
            <w:r/>
          </w:p>
        </w:tc>
      </w:tr>
      <w:tr>
        <w:tc>
          <w:tcPr>
            <w:tcW w:type="dxa" w:w="960"/>
          </w:tcPr>
          <w:p>
            <w:pPr>
              <w:jc w:val="center"/>
            </w:pPr>
            <w:r>
              <w:t>其他</w:t>
            </w:r>
          </w:p>
        </w:tc>
        <w:tc>
          <w:tcPr>
            <w:tcW w:type="dxa" w:w="960"/>
          </w:tcPr>
          <w:p>
            <w:pPr>
              <w:jc w:val="center"/>
            </w:pPr>
            <w:r>
              <w:t>其他</w:t>
            </w:r>
          </w:p>
        </w:tc>
        <w:tc>
          <w:tcPr>
            <w:tcW w:type="dxa" w:w="960"/>
          </w:tcPr>
          <w:p>
            <w:pPr>
              <w:jc w:val="center"/>
            </w:pPr>
            <w:r>
              <w:t>2.530</w:t>
            </w:r>
          </w:p>
        </w:tc>
        <w:tc>
          <w:tcPr>
            <w:tcW w:type="dxa" w:w="960"/>
          </w:tcPr>
          <w:p>
            <w:pPr>
              <w:jc w:val="center"/>
            </w:pPr>
            <w:r>
              <w:t>2.530</w:t>
            </w:r>
          </w:p>
        </w:tc>
        <w:tc>
          <w:tcPr>
            <w:tcW w:type="dxa" w:w="960"/>
          </w:tcPr>
          <w:p>
            <w:pPr>
              <w:jc w:val="center"/>
            </w:pPr>
            <w:r>
              <w:t>2.530～2.530</w:t>
            </w:r>
          </w:p>
        </w:tc>
        <w:tc>
          <w:tcPr>
            <w:tcW w:type="dxa" w:w="960"/>
          </w:tcPr>
          <w:p>
            <w:pPr>
              <w:jc w:val="center"/>
            </w:pPr>
            <w:r>
              <w:t>1</w:t>
            </w:r>
          </w:p>
        </w:tc>
        <w:tc>
          <w:tcPr>
            <w:tcW w:type="dxa" w:w="960"/>
          </w:tcPr>
          <w:p>
            <w:pPr>
              <w:jc w:val="center"/>
            </w:pPr>
            <w:r>
              <w:t>2.530</w:t>
            </w:r>
          </w:p>
        </w:tc>
        <w:tc>
          <w:tcPr>
            <w:tcW w:type="dxa" w:w="960"/>
          </w:tcPr>
          <w:p>
            <w:pPr>
              <w:jc w:val="center"/>
            </w:pPr>
            <w:r>
              <w:t>73</w:t>
            </w:r>
          </w:p>
        </w:tc>
        <w:tc>
          <w:tcPr>
            <w:tcW w:type="dxa" w:w="960"/>
          </w:tcPr>
          <w:p>
            <w:pPr>
              <w:jc w:val="center"/>
            </w:pPr>
            <w:r>
              <w:t>2.530～2.530</w:t>
            </w:r>
          </w:p>
        </w:tc>
      </w:tr>
      <w:tr>
        <w:tc>
          <w:tcPr>
            <w:tcW w:type="dxa" w:w="960"/>
          </w:tcPr>
          <w:p>
            <w:pPr>
              <w:jc w:val="center"/>
            </w:pPr>
            <w:r>
              <w:t>全区</w:t>
            </w:r>
          </w:p>
        </w:tc>
        <w:tc>
          <w:tcPr>
            <w:tcW w:type="dxa" w:w="960"/>
          </w:tcPr>
          <w:p>
            <w:pPr>
              <w:jc w:val="center"/>
            </w:pPr>
            <w:r/>
          </w:p>
        </w:tc>
        <w:tc>
          <w:tcPr>
            <w:tcW w:type="dxa" w:w="960"/>
          </w:tcPr>
          <w:p>
            <w:pPr>
              <w:jc w:val="center"/>
            </w:pPr>
            <w:r>
              <w:t>2.528</w:t>
            </w:r>
          </w:p>
        </w:tc>
        <w:tc>
          <w:tcPr>
            <w:tcW w:type="dxa" w:w="960"/>
          </w:tcPr>
          <w:p>
            <w:pPr>
              <w:jc w:val="center"/>
            </w:pPr>
            <w:r>
              <w:t>2.340</w:t>
            </w:r>
          </w:p>
        </w:tc>
        <w:tc>
          <w:tcPr>
            <w:tcW w:type="dxa" w:w="960"/>
          </w:tcPr>
          <w:p>
            <w:pPr>
              <w:jc w:val="center"/>
            </w:pPr>
            <w:r>
              <w:t>0.390～8.120</w:t>
            </w:r>
          </w:p>
        </w:tc>
        <w:tc>
          <w:tcPr>
            <w:tcW w:type="dxa" w:w="960"/>
          </w:tcPr>
          <w:p>
            <w:pPr>
              <w:jc w:val="center"/>
            </w:pPr>
            <w:r>
              <w:t>199</w:t>
            </w:r>
          </w:p>
        </w:tc>
        <w:tc>
          <w:tcPr>
            <w:tcW w:type="dxa" w:w="960"/>
          </w:tcPr>
          <w:p>
            <w:pPr>
              <w:jc w:val="center"/>
            </w:pPr>
            <w:r>
              <w:t>2.528</w:t>
            </w:r>
          </w:p>
        </w:tc>
        <w:tc>
          <w:tcPr>
            <w:tcW w:type="dxa" w:w="960"/>
          </w:tcPr>
          <w:p>
            <w:pPr>
              <w:jc w:val="center"/>
            </w:pPr>
            <w:r>
              <w:t>19731</w:t>
            </w:r>
          </w:p>
        </w:tc>
        <w:tc>
          <w:tcPr>
            <w:tcW w:type="dxa" w:w="960"/>
          </w:tcPr>
          <w:p>
            <w:pPr>
              <w:jc w:val="center"/>
            </w:pPr>
            <w:r>
              <w:t>0.390～8.120</w:t>
            </w:r>
          </w:p>
        </w:tc>
      </w:tr>
    </w:tbl>
    <w:p/>
    <w:p>
      <w:pPr>
        <w:pStyle w:val="Heading1"/>
      </w:pPr>
      <w:r>
        <w:t>三、土壤类型分析</w:t>
      </w:r>
    </w:p>
    <w:p>
      <w:r>
        <w:t>按土壤亚类，样点分布为：典型潮土55个（均值3.12cmol(1/2Mg²⁺)/kg），棕红壤1个（均值1.89cmol(1/2Mg²⁺)/kg），水稻土1个（均值1.50cmol(1/2Mg²⁺)/kg），盐化潮土9个（均值3.01cmol(1/2Mg²⁺)/kg），碱化潮土6个（均值2.51cmol(1/2Mg²⁺)/kg），脱潮土114个（均值2.61cmol(1/2Mg²⁺)/kg），草甸风沙土13个（均值1.83cmol(1/2Mg²⁺)/kg）。按土壤亚类，面积分布为：典型潮土4304.0亩（均值3.12cmol(1/2Mg²⁺)/kg），棕红壤10.0亩（均值1.89cmol(1/2Mg²⁺)/kg），水稻土6.0亩（均值1.50cmol(1/2Mg²⁺)/kg），盐化潮土222.0亩（均值3.01cmol(1/2Mg²⁺)/kg），碱化潮土505.0亩（均值2.51cmol(1/2Mg²⁺)/kg），脱潮土12803.0亩（均值2.61cmol(1/2Mg²⁺)/kg），草甸风沙土1881.0亩（均值1.83cmol(1/2Mg²⁺)/kg）。</w:t>
      </w:r>
    </w:p>
    <w:p>
      <w:r>
        <w:t>南京市土壤交换性镁含量在不同类型间差异显著。典型潮土（3.12 cmol/kg）和盐化潮土（3.01 cmol/kg）含量最高，表明其母质或地下水可能富含镁源，且盐化过程伴随镁离子积累。脱潮土（2.61 cmol/kg）和碱化潮土（2.51 cmol/kg）处于中等水平。而棕红壤（1.89 cmol/kg）、草甸风沙土（1.83 cmol/kg）及水稻土（1.50 cmol/kg）含量较低，这与红壤的强烈淋溶、沙质土保肥力弱及水稻土长期淹水导致镁流失有关。需重点关注棕红壤、水稻土及草甸风沙土，其交换性镁含量已接近或低于作物适宜范围下限，可能存在镁供应不足的风险。</w:t>
      </w:r>
    </w:p>
    <w:p>
      <w:pPr>
        <w:pStyle w:val="Heading2"/>
      </w:pPr>
      <w:r>
        <w:t>3.1 土壤类型统计表</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t>不同土壤类型交换性镁统计</w:t>
            </w:r>
          </w:p>
        </w:tc>
        <w:tc>
          <w:tcPr>
            <w:tcW w:type="dxa" w:w="864"/>
          </w:tcPr>
          <w:p>
            <w:pPr>
              <w:jc w:val="center"/>
            </w:pPr>
            <w:r/>
          </w:p>
        </w:tc>
        <w:tc>
          <w:tcPr>
            <w:tcW w:type="dxa" w:w="864"/>
          </w:tcPr>
          <w:p>
            <w:pPr>
              <w:jc w:val="center"/>
            </w:pPr>
            <w:r/>
          </w:p>
        </w:tc>
        <w:tc>
          <w:tcPr>
            <w:tcW w:type="dxa" w:w="864"/>
          </w:tcPr>
          <w:p>
            <w:pPr>
              <w:jc w:val="center"/>
            </w:pPr>
            <w:r/>
          </w:p>
        </w:tc>
        <w:tc>
          <w:tcPr>
            <w:tcW w:type="dxa" w:w="864"/>
          </w:tcPr>
          <w:p>
            <w:pPr>
              <w:jc w:val="center"/>
            </w:pPr>
            <w:r/>
          </w:p>
        </w:tc>
        <w:tc>
          <w:tcPr>
            <w:tcW w:type="dxa" w:w="864"/>
          </w:tcPr>
          <w:p>
            <w:pPr>
              <w:jc w:val="center"/>
            </w:pPr>
            <w:r/>
          </w:p>
        </w:tc>
        <w:tc>
          <w:tcPr>
            <w:tcW w:type="dxa" w:w="864"/>
          </w:tcPr>
          <w:p>
            <w:pPr>
              <w:jc w:val="center"/>
            </w:pPr>
            <w:r/>
          </w:p>
        </w:tc>
        <w:tc>
          <w:tcPr>
            <w:tcW w:type="dxa" w:w="864"/>
          </w:tcPr>
          <w:p>
            <w:pPr>
              <w:jc w:val="center"/>
            </w:pPr>
            <w:r/>
          </w:p>
        </w:tc>
        <w:tc>
          <w:tcPr>
            <w:tcW w:type="dxa" w:w="864"/>
          </w:tcPr>
          <w:p>
            <w:pPr>
              <w:jc w:val="center"/>
            </w:pPr>
            <w:r/>
          </w:p>
        </w:tc>
        <w:tc>
          <w:tcPr>
            <w:tcW w:type="dxa" w:w="864"/>
          </w:tcPr>
          <w:p>
            <w:pPr>
              <w:jc w:val="center"/>
            </w:pPr>
            <w:r/>
          </w:p>
        </w:tc>
      </w:tr>
      <w:tr>
        <w:tc>
          <w:tcPr>
            <w:tcW w:type="dxa" w:w="864"/>
          </w:tcPr>
          <w:p>
            <w:pPr>
              <w:jc w:val="center"/>
            </w:pPr>
            <w:r>
              <w:t>土壤类型</w:t>
            </w:r>
          </w:p>
        </w:tc>
        <w:tc>
          <w:tcPr>
            <w:tcW w:type="dxa" w:w="864"/>
          </w:tcPr>
          <w:p>
            <w:pPr>
              <w:jc w:val="center"/>
            </w:pPr>
            <w:r/>
          </w:p>
        </w:tc>
        <w:tc>
          <w:tcPr>
            <w:tcW w:type="dxa" w:w="864"/>
          </w:tcPr>
          <w:p>
            <w:pPr>
              <w:jc w:val="center"/>
            </w:pPr>
            <w:r>
              <w:t>样点统计</w:t>
            </w:r>
          </w:p>
        </w:tc>
        <w:tc>
          <w:tcPr>
            <w:tcW w:type="dxa" w:w="864"/>
          </w:tcPr>
          <w:p>
            <w:pPr>
              <w:jc w:val="center"/>
            </w:pPr>
            <w:r/>
          </w:p>
        </w:tc>
        <w:tc>
          <w:tcPr>
            <w:tcW w:type="dxa" w:w="864"/>
          </w:tcPr>
          <w:p>
            <w:pPr>
              <w:jc w:val="center"/>
            </w:pPr>
            <w:r/>
          </w:p>
        </w:tc>
        <w:tc>
          <w:tcPr>
            <w:tcW w:type="dxa" w:w="864"/>
          </w:tcPr>
          <w:p>
            <w:pPr>
              <w:jc w:val="center"/>
            </w:pPr>
            <w:r/>
          </w:p>
        </w:tc>
        <w:tc>
          <w:tcPr>
            <w:tcW w:type="dxa" w:w="864"/>
          </w:tcPr>
          <w:p>
            <w:pPr>
              <w:jc w:val="center"/>
            </w:pPr>
            <w:r>
              <w:t>制图统计</w:t>
            </w:r>
          </w:p>
        </w:tc>
        <w:tc>
          <w:tcPr>
            <w:tcW w:type="dxa" w:w="864"/>
          </w:tcPr>
          <w:p>
            <w:pPr>
              <w:jc w:val="center"/>
            </w:pPr>
            <w:r/>
          </w:p>
        </w:tc>
        <w:tc>
          <w:tcPr>
            <w:tcW w:type="dxa" w:w="864"/>
          </w:tcPr>
          <w:p>
            <w:pPr>
              <w:jc w:val="center"/>
            </w:pPr>
            <w:r/>
          </w:p>
        </w:tc>
        <w:tc>
          <w:tcPr>
            <w:tcW w:type="dxa" w:w="864"/>
          </w:tcPr>
          <w:p>
            <w:pPr>
              <w:jc w:val="center"/>
            </w:pPr>
            <w:r/>
          </w:p>
        </w:tc>
      </w:tr>
      <w:tr>
        <w:tc>
          <w:tcPr>
            <w:tcW w:type="dxa" w:w="864"/>
          </w:tcPr>
          <w:p>
            <w:pPr>
              <w:jc w:val="center"/>
            </w:pPr>
            <w:r>
              <w:t>亚类</w:t>
            </w:r>
          </w:p>
        </w:tc>
        <w:tc>
          <w:tcPr>
            <w:tcW w:type="dxa" w:w="864"/>
          </w:tcPr>
          <w:p>
            <w:pPr>
              <w:jc w:val="center"/>
            </w:pPr>
            <w:r>
              <w:t>土属</w:t>
            </w:r>
          </w:p>
        </w:tc>
        <w:tc>
          <w:tcPr>
            <w:tcW w:type="dxa" w:w="864"/>
          </w:tcPr>
          <w:p>
            <w:pPr>
              <w:jc w:val="center"/>
            </w:pPr>
            <w:r>
              <w:t>均值/(cmol(1/2Mg²⁺)/kg)</w:t>
            </w:r>
          </w:p>
        </w:tc>
        <w:tc>
          <w:tcPr>
            <w:tcW w:type="dxa" w:w="864"/>
          </w:tcPr>
          <w:p>
            <w:pPr>
              <w:jc w:val="center"/>
            </w:pPr>
            <w:r>
              <w:t>中位值/(cmol(1/2Mg²⁺)/kg)</w:t>
            </w:r>
          </w:p>
        </w:tc>
        <w:tc>
          <w:tcPr>
            <w:tcW w:type="dxa" w:w="864"/>
          </w:tcPr>
          <w:p>
            <w:pPr>
              <w:jc w:val="center"/>
            </w:pPr>
            <w:r>
              <w:t>范围/(cmol(1/2Mg²⁺)/kg)</w:t>
            </w:r>
          </w:p>
        </w:tc>
        <w:tc>
          <w:tcPr>
            <w:tcW w:type="dxa" w:w="864"/>
          </w:tcPr>
          <w:p>
            <w:pPr>
              <w:jc w:val="center"/>
            </w:pPr>
            <w:r>
              <w:t>数量/个</w:t>
            </w:r>
          </w:p>
        </w:tc>
        <w:tc>
          <w:tcPr>
            <w:tcW w:type="dxa" w:w="864"/>
          </w:tcPr>
          <w:p>
            <w:pPr>
              <w:jc w:val="center"/>
            </w:pPr>
            <w:r>
              <w:t>均值/(cmol(1/2Mg²⁺)/kg)</w:t>
            </w:r>
          </w:p>
        </w:tc>
        <w:tc>
          <w:tcPr>
            <w:tcW w:type="dxa" w:w="864"/>
          </w:tcPr>
          <w:p>
            <w:pPr>
              <w:jc w:val="center"/>
            </w:pPr>
            <w:r>
              <w:t>面积/亩</w:t>
            </w:r>
          </w:p>
        </w:tc>
        <w:tc>
          <w:tcPr>
            <w:tcW w:type="dxa" w:w="864"/>
          </w:tcPr>
          <w:p>
            <w:pPr>
              <w:jc w:val="center"/>
            </w:pPr>
            <w:r>
              <w:t>范围/(cmol(1/2Mg²⁺)/kg)</w:t>
            </w:r>
          </w:p>
        </w:tc>
        <w:tc>
          <w:tcPr>
            <w:tcW w:type="dxa" w:w="864"/>
          </w:tcPr>
          <w:p>
            <w:pPr>
              <w:jc w:val="center"/>
            </w:pPr>
            <w:r/>
          </w:p>
        </w:tc>
      </w:tr>
      <w:tr>
        <w:tc>
          <w:tcPr>
            <w:tcW w:type="dxa" w:w="864"/>
          </w:tcPr>
          <w:p>
            <w:pPr>
              <w:jc w:val="center"/>
            </w:pPr>
            <w:r>
              <w:t>棕红壤</w:t>
            </w:r>
          </w:p>
        </w:tc>
        <w:tc>
          <w:tcPr>
            <w:tcW w:type="dxa" w:w="864"/>
          </w:tcPr>
          <w:p>
            <w:pPr>
              <w:jc w:val="center"/>
            </w:pPr>
            <w:r>
              <w:t>石灰性潮砂土</w:t>
            </w:r>
          </w:p>
        </w:tc>
        <w:tc>
          <w:tcPr>
            <w:tcW w:type="dxa" w:w="864"/>
          </w:tcPr>
          <w:p>
            <w:pPr>
              <w:jc w:val="center"/>
            </w:pPr>
            <w:r>
              <w:t>1.890</w:t>
            </w:r>
          </w:p>
        </w:tc>
        <w:tc>
          <w:tcPr>
            <w:tcW w:type="dxa" w:w="864"/>
          </w:tcPr>
          <w:p>
            <w:pPr>
              <w:jc w:val="center"/>
            </w:pPr>
            <w:r>
              <w:t>1.890</w:t>
            </w:r>
          </w:p>
        </w:tc>
        <w:tc>
          <w:tcPr>
            <w:tcW w:type="dxa" w:w="864"/>
          </w:tcPr>
          <w:p>
            <w:pPr>
              <w:jc w:val="center"/>
            </w:pPr>
            <w:r>
              <w:t>1.890～1.890</w:t>
            </w:r>
          </w:p>
        </w:tc>
        <w:tc>
          <w:tcPr>
            <w:tcW w:type="dxa" w:w="864"/>
          </w:tcPr>
          <w:p>
            <w:pPr>
              <w:jc w:val="center"/>
            </w:pPr>
            <w:r>
              <w:t>1</w:t>
            </w:r>
          </w:p>
        </w:tc>
        <w:tc>
          <w:tcPr>
            <w:tcW w:type="dxa" w:w="864"/>
          </w:tcPr>
          <w:p>
            <w:pPr>
              <w:jc w:val="center"/>
            </w:pPr>
            <w:r>
              <w:t>1.890</w:t>
            </w:r>
          </w:p>
        </w:tc>
        <w:tc>
          <w:tcPr>
            <w:tcW w:type="dxa" w:w="864"/>
          </w:tcPr>
          <w:p>
            <w:pPr>
              <w:jc w:val="center"/>
            </w:pPr>
            <w:r>
              <w:t>10</w:t>
            </w:r>
          </w:p>
        </w:tc>
        <w:tc>
          <w:tcPr>
            <w:tcW w:type="dxa" w:w="864"/>
          </w:tcPr>
          <w:p>
            <w:pPr>
              <w:jc w:val="center"/>
            </w:pPr>
            <w:r>
              <w:t>1.890～1.890</w:t>
            </w:r>
          </w:p>
        </w:tc>
        <w:tc>
          <w:tcPr>
            <w:tcW w:type="dxa" w:w="864"/>
          </w:tcPr>
          <w:p>
            <w:pPr>
              <w:jc w:val="center"/>
            </w:pPr>
            <w:r/>
          </w:p>
        </w:tc>
      </w:tr>
      <w:tr>
        <w:tc>
          <w:tcPr>
            <w:tcW w:type="dxa" w:w="864"/>
          </w:tcPr>
          <w:p>
            <w:pPr>
              <w:jc w:val="center"/>
            </w:pPr>
            <w:r>
              <w:t>典型潮土</w:t>
            </w:r>
          </w:p>
        </w:tc>
        <w:tc>
          <w:tcPr>
            <w:tcW w:type="dxa" w:w="864"/>
          </w:tcPr>
          <w:p>
            <w:pPr>
              <w:jc w:val="center"/>
            </w:pPr>
            <w:r>
              <w:t>石灰性潮壤土</w:t>
            </w:r>
          </w:p>
        </w:tc>
        <w:tc>
          <w:tcPr>
            <w:tcW w:type="dxa" w:w="864"/>
          </w:tcPr>
          <w:p>
            <w:pPr>
              <w:jc w:val="center"/>
            </w:pPr>
            <w:r>
              <w:t>2.608</w:t>
            </w:r>
          </w:p>
        </w:tc>
        <w:tc>
          <w:tcPr>
            <w:tcW w:type="dxa" w:w="864"/>
          </w:tcPr>
          <w:p>
            <w:pPr>
              <w:jc w:val="center"/>
            </w:pPr>
            <w:r>
              <w:t>2.435</w:t>
            </w:r>
          </w:p>
        </w:tc>
        <w:tc>
          <w:tcPr>
            <w:tcW w:type="dxa" w:w="864"/>
          </w:tcPr>
          <w:p>
            <w:pPr>
              <w:jc w:val="center"/>
            </w:pPr>
            <w:r>
              <w:t>1.370～4.370</w:t>
            </w:r>
          </w:p>
        </w:tc>
        <w:tc>
          <w:tcPr>
            <w:tcW w:type="dxa" w:w="864"/>
          </w:tcPr>
          <w:p>
            <w:pPr>
              <w:jc w:val="center"/>
            </w:pPr>
            <w:r>
              <w:t>6</w:t>
            </w:r>
          </w:p>
        </w:tc>
        <w:tc>
          <w:tcPr>
            <w:tcW w:type="dxa" w:w="864"/>
          </w:tcPr>
          <w:p>
            <w:pPr>
              <w:jc w:val="center"/>
            </w:pPr>
            <w:r>
              <w:t>2.608</w:t>
            </w:r>
          </w:p>
        </w:tc>
        <w:tc>
          <w:tcPr>
            <w:tcW w:type="dxa" w:w="864"/>
          </w:tcPr>
          <w:p>
            <w:pPr>
              <w:jc w:val="center"/>
            </w:pPr>
            <w:r>
              <w:t>462</w:t>
            </w:r>
          </w:p>
        </w:tc>
        <w:tc>
          <w:tcPr>
            <w:tcW w:type="dxa" w:w="864"/>
          </w:tcPr>
          <w:p>
            <w:pPr>
              <w:jc w:val="center"/>
            </w:pPr>
            <w:r>
              <w:t>1.370～4.370</w:t>
            </w:r>
          </w:p>
        </w:tc>
        <w:tc>
          <w:tcPr>
            <w:tcW w:type="dxa" w:w="864"/>
          </w:tcPr>
          <w:p>
            <w:pPr>
              <w:jc w:val="center"/>
            </w:pPr>
            <w:r/>
          </w:p>
        </w:tc>
      </w:tr>
      <w:tr>
        <w:tc>
          <w:tcPr>
            <w:tcW w:type="dxa" w:w="864"/>
          </w:tcPr>
          <w:p>
            <w:pPr>
              <w:jc w:val="center"/>
            </w:pPr>
            <w:r/>
          </w:p>
        </w:tc>
        <w:tc>
          <w:tcPr>
            <w:tcW w:type="dxa" w:w="864"/>
          </w:tcPr>
          <w:p>
            <w:pPr>
              <w:jc w:val="center"/>
            </w:pPr>
            <w:r>
              <w:t>石灰性潮砂土</w:t>
            </w:r>
          </w:p>
        </w:tc>
        <w:tc>
          <w:tcPr>
            <w:tcW w:type="dxa" w:w="864"/>
          </w:tcPr>
          <w:p>
            <w:pPr>
              <w:jc w:val="center"/>
            </w:pPr>
            <w:r>
              <w:t>1.914</w:t>
            </w:r>
          </w:p>
        </w:tc>
        <w:tc>
          <w:tcPr>
            <w:tcW w:type="dxa" w:w="864"/>
          </w:tcPr>
          <w:p>
            <w:pPr>
              <w:jc w:val="center"/>
            </w:pPr>
            <w:r>
              <w:t>1.890</w:t>
            </w:r>
          </w:p>
        </w:tc>
        <w:tc>
          <w:tcPr>
            <w:tcW w:type="dxa" w:w="864"/>
          </w:tcPr>
          <w:p>
            <w:pPr>
              <w:jc w:val="center"/>
            </w:pPr>
            <w:r>
              <w:t>0.390～3.490</w:t>
            </w:r>
          </w:p>
        </w:tc>
        <w:tc>
          <w:tcPr>
            <w:tcW w:type="dxa" w:w="864"/>
          </w:tcPr>
          <w:p>
            <w:pPr>
              <w:jc w:val="center"/>
            </w:pPr>
            <w:r>
              <w:t>39</w:t>
            </w:r>
          </w:p>
        </w:tc>
        <w:tc>
          <w:tcPr>
            <w:tcW w:type="dxa" w:w="864"/>
          </w:tcPr>
          <w:p>
            <w:pPr>
              <w:jc w:val="center"/>
            </w:pPr>
            <w:r>
              <w:t>1.914</w:t>
            </w:r>
          </w:p>
        </w:tc>
        <w:tc>
          <w:tcPr>
            <w:tcW w:type="dxa" w:w="864"/>
          </w:tcPr>
          <w:p>
            <w:pPr>
              <w:jc w:val="center"/>
            </w:pPr>
            <w:r>
              <w:t>3399</w:t>
            </w:r>
          </w:p>
        </w:tc>
        <w:tc>
          <w:tcPr>
            <w:tcW w:type="dxa" w:w="864"/>
          </w:tcPr>
          <w:p>
            <w:pPr>
              <w:jc w:val="center"/>
            </w:pPr>
            <w:r>
              <w:t>0.390～3.490</w:t>
            </w:r>
          </w:p>
        </w:tc>
        <w:tc>
          <w:tcPr>
            <w:tcW w:type="dxa" w:w="864"/>
          </w:tcPr>
          <w:p>
            <w:pPr>
              <w:jc w:val="center"/>
            </w:pPr>
            <w:r/>
          </w:p>
        </w:tc>
      </w:tr>
      <w:tr>
        <w:tc>
          <w:tcPr>
            <w:tcW w:type="dxa" w:w="864"/>
          </w:tcPr>
          <w:p>
            <w:pPr>
              <w:jc w:val="center"/>
            </w:pPr>
            <w:r/>
          </w:p>
        </w:tc>
        <w:tc>
          <w:tcPr>
            <w:tcW w:type="dxa" w:w="864"/>
          </w:tcPr>
          <w:p>
            <w:pPr>
              <w:jc w:val="center"/>
            </w:pPr>
            <w:r>
              <w:t>石灰性潮黏土</w:t>
            </w:r>
          </w:p>
        </w:tc>
        <w:tc>
          <w:tcPr>
            <w:tcW w:type="dxa" w:w="864"/>
          </w:tcPr>
          <w:p>
            <w:pPr>
              <w:jc w:val="center"/>
            </w:pPr>
            <w:r>
              <w:t>4.846</w:t>
            </w:r>
          </w:p>
        </w:tc>
        <w:tc>
          <w:tcPr>
            <w:tcW w:type="dxa" w:w="864"/>
          </w:tcPr>
          <w:p>
            <w:pPr>
              <w:jc w:val="center"/>
            </w:pPr>
            <w:r>
              <w:t>5.165</w:t>
            </w:r>
          </w:p>
        </w:tc>
        <w:tc>
          <w:tcPr>
            <w:tcW w:type="dxa" w:w="864"/>
          </w:tcPr>
          <w:p>
            <w:pPr>
              <w:jc w:val="center"/>
            </w:pPr>
            <w:r>
              <w:t>2.120～8.120</w:t>
            </w:r>
          </w:p>
        </w:tc>
        <w:tc>
          <w:tcPr>
            <w:tcW w:type="dxa" w:w="864"/>
          </w:tcPr>
          <w:p>
            <w:pPr>
              <w:jc w:val="center"/>
            </w:pPr>
            <w:r>
              <w:t>10</w:t>
            </w:r>
          </w:p>
        </w:tc>
        <w:tc>
          <w:tcPr>
            <w:tcW w:type="dxa" w:w="864"/>
          </w:tcPr>
          <w:p>
            <w:pPr>
              <w:jc w:val="center"/>
            </w:pPr>
            <w:r>
              <w:t>4.846</w:t>
            </w:r>
          </w:p>
        </w:tc>
        <w:tc>
          <w:tcPr>
            <w:tcW w:type="dxa" w:w="864"/>
          </w:tcPr>
          <w:p>
            <w:pPr>
              <w:jc w:val="center"/>
            </w:pPr>
            <w:r>
              <w:t>443</w:t>
            </w:r>
          </w:p>
        </w:tc>
        <w:tc>
          <w:tcPr>
            <w:tcW w:type="dxa" w:w="864"/>
          </w:tcPr>
          <w:p>
            <w:pPr>
              <w:jc w:val="center"/>
            </w:pPr>
            <w:r>
              <w:t>2.120～8.120</w:t>
            </w:r>
          </w:p>
        </w:tc>
        <w:tc>
          <w:tcPr>
            <w:tcW w:type="dxa" w:w="864"/>
          </w:tcPr>
          <w:p>
            <w:pPr>
              <w:jc w:val="center"/>
            </w:pPr>
            <w:r/>
          </w:p>
        </w:tc>
      </w:tr>
      <w:tr>
        <w:tc>
          <w:tcPr>
            <w:tcW w:type="dxa" w:w="864"/>
          </w:tcPr>
          <w:p>
            <w:pPr>
              <w:jc w:val="center"/>
            </w:pPr>
            <w:r/>
          </w:p>
        </w:tc>
        <w:tc>
          <w:tcPr>
            <w:tcW w:type="dxa" w:w="864"/>
          </w:tcPr>
          <w:p>
            <w:pPr>
              <w:jc w:val="center"/>
            </w:pPr>
            <w:r>
              <w:t>合计</w:t>
            </w:r>
          </w:p>
        </w:tc>
        <w:tc>
          <w:tcPr>
            <w:tcW w:type="dxa" w:w="864"/>
          </w:tcPr>
          <w:p>
            <w:pPr>
              <w:jc w:val="center"/>
            </w:pPr>
            <w:r>
              <w:t>2.523</w:t>
            </w:r>
          </w:p>
        </w:tc>
        <w:tc>
          <w:tcPr>
            <w:tcW w:type="dxa" w:w="864"/>
          </w:tcPr>
          <w:p>
            <w:pPr>
              <w:jc w:val="center"/>
            </w:pPr>
            <w:r>
              <w:t>3.163</w:t>
            </w:r>
          </w:p>
        </w:tc>
        <w:tc>
          <w:tcPr>
            <w:tcW w:type="dxa" w:w="864"/>
          </w:tcPr>
          <w:p>
            <w:pPr>
              <w:jc w:val="center"/>
            </w:pPr>
            <w:r>
              <w:t>0.390～8.120</w:t>
            </w:r>
          </w:p>
        </w:tc>
        <w:tc>
          <w:tcPr>
            <w:tcW w:type="dxa" w:w="864"/>
          </w:tcPr>
          <w:p>
            <w:pPr>
              <w:jc w:val="center"/>
            </w:pPr>
            <w:r>
              <w:t>55</w:t>
            </w:r>
          </w:p>
        </w:tc>
        <w:tc>
          <w:tcPr>
            <w:tcW w:type="dxa" w:w="864"/>
          </w:tcPr>
          <w:p>
            <w:pPr>
              <w:jc w:val="center"/>
            </w:pPr>
            <w:r>
              <w:t>2.290</w:t>
            </w:r>
          </w:p>
        </w:tc>
        <w:tc>
          <w:tcPr>
            <w:tcW w:type="dxa" w:w="864"/>
          </w:tcPr>
          <w:p>
            <w:pPr>
              <w:jc w:val="center"/>
            </w:pPr>
            <w:r>
              <w:t>4304</w:t>
            </w:r>
          </w:p>
        </w:tc>
        <w:tc>
          <w:tcPr>
            <w:tcW w:type="dxa" w:w="864"/>
          </w:tcPr>
          <w:p>
            <w:pPr>
              <w:jc w:val="center"/>
            </w:pPr>
            <w:r>
              <w:t>0.390～8.120</w:t>
            </w:r>
          </w:p>
        </w:tc>
        <w:tc>
          <w:tcPr>
            <w:tcW w:type="dxa" w:w="864"/>
          </w:tcPr>
          <w:p>
            <w:pPr>
              <w:jc w:val="center"/>
            </w:pPr>
            <w:r/>
          </w:p>
        </w:tc>
      </w:tr>
      <w:tr>
        <w:tc>
          <w:tcPr>
            <w:tcW w:type="dxa" w:w="864"/>
          </w:tcPr>
          <w:p>
            <w:pPr>
              <w:jc w:val="center"/>
            </w:pPr>
            <w:r>
              <w:t>水稻土</w:t>
            </w:r>
          </w:p>
        </w:tc>
        <w:tc>
          <w:tcPr>
            <w:tcW w:type="dxa" w:w="864"/>
          </w:tcPr>
          <w:p>
            <w:pPr>
              <w:jc w:val="center"/>
            </w:pPr>
            <w:r>
              <w:t>脱潮壤土</w:t>
            </w:r>
          </w:p>
        </w:tc>
        <w:tc>
          <w:tcPr>
            <w:tcW w:type="dxa" w:w="864"/>
          </w:tcPr>
          <w:p>
            <w:pPr>
              <w:jc w:val="center"/>
            </w:pPr>
            <w:r>
              <w:t>1.500</w:t>
            </w:r>
          </w:p>
        </w:tc>
        <w:tc>
          <w:tcPr>
            <w:tcW w:type="dxa" w:w="864"/>
          </w:tcPr>
          <w:p>
            <w:pPr>
              <w:jc w:val="center"/>
            </w:pPr>
            <w:r>
              <w:t>1.500</w:t>
            </w:r>
          </w:p>
        </w:tc>
        <w:tc>
          <w:tcPr>
            <w:tcW w:type="dxa" w:w="864"/>
          </w:tcPr>
          <w:p>
            <w:pPr>
              <w:jc w:val="center"/>
            </w:pPr>
            <w:r>
              <w:t>1.500～1.500</w:t>
            </w:r>
          </w:p>
        </w:tc>
        <w:tc>
          <w:tcPr>
            <w:tcW w:type="dxa" w:w="864"/>
          </w:tcPr>
          <w:p>
            <w:pPr>
              <w:jc w:val="center"/>
            </w:pPr>
            <w:r>
              <w:t>1</w:t>
            </w:r>
          </w:p>
        </w:tc>
        <w:tc>
          <w:tcPr>
            <w:tcW w:type="dxa" w:w="864"/>
          </w:tcPr>
          <w:p>
            <w:pPr>
              <w:jc w:val="center"/>
            </w:pPr>
            <w:r>
              <w:t>1.500</w:t>
            </w:r>
          </w:p>
        </w:tc>
        <w:tc>
          <w:tcPr>
            <w:tcW w:type="dxa" w:w="864"/>
          </w:tcPr>
          <w:p>
            <w:pPr>
              <w:jc w:val="center"/>
            </w:pPr>
            <w:r>
              <w:t>6</w:t>
            </w:r>
          </w:p>
        </w:tc>
        <w:tc>
          <w:tcPr>
            <w:tcW w:type="dxa" w:w="864"/>
          </w:tcPr>
          <w:p>
            <w:pPr>
              <w:jc w:val="center"/>
            </w:pPr>
            <w:r>
              <w:t>1.500～1.500</w:t>
            </w:r>
          </w:p>
        </w:tc>
        <w:tc>
          <w:tcPr>
            <w:tcW w:type="dxa" w:w="864"/>
          </w:tcPr>
          <w:p>
            <w:pPr>
              <w:jc w:val="center"/>
            </w:pPr>
            <w:r/>
          </w:p>
        </w:tc>
      </w:tr>
      <w:tr>
        <w:tc>
          <w:tcPr>
            <w:tcW w:type="dxa" w:w="864"/>
          </w:tcPr>
          <w:p>
            <w:pPr>
              <w:jc w:val="center"/>
            </w:pPr>
            <w:r>
              <w:t>盐化潮土</w:t>
            </w:r>
          </w:p>
        </w:tc>
        <w:tc>
          <w:tcPr>
            <w:tcW w:type="dxa" w:w="864"/>
          </w:tcPr>
          <w:p>
            <w:pPr>
              <w:jc w:val="center"/>
            </w:pPr>
            <w:r>
              <w:t>硫酸盐潮土</w:t>
            </w:r>
          </w:p>
        </w:tc>
        <w:tc>
          <w:tcPr>
            <w:tcW w:type="dxa" w:w="864"/>
          </w:tcPr>
          <w:p>
            <w:pPr>
              <w:jc w:val="center"/>
            </w:pPr>
            <w:r>
              <w:t>3.011</w:t>
            </w:r>
          </w:p>
        </w:tc>
        <w:tc>
          <w:tcPr>
            <w:tcW w:type="dxa" w:w="864"/>
          </w:tcPr>
          <w:p>
            <w:pPr>
              <w:jc w:val="center"/>
            </w:pPr>
            <w:r>
              <w:t>2.850</w:t>
            </w:r>
          </w:p>
        </w:tc>
        <w:tc>
          <w:tcPr>
            <w:tcW w:type="dxa" w:w="864"/>
          </w:tcPr>
          <w:p>
            <w:pPr>
              <w:jc w:val="center"/>
            </w:pPr>
            <w:r>
              <w:t>1.700～4.170</w:t>
            </w:r>
          </w:p>
        </w:tc>
        <w:tc>
          <w:tcPr>
            <w:tcW w:type="dxa" w:w="864"/>
          </w:tcPr>
          <w:p>
            <w:pPr>
              <w:jc w:val="center"/>
            </w:pPr>
            <w:r>
              <w:t>9</w:t>
            </w:r>
          </w:p>
        </w:tc>
        <w:tc>
          <w:tcPr>
            <w:tcW w:type="dxa" w:w="864"/>
          </w:tcPr>
          <w:p>
            <w:pPr>
              <w:jc w:val="center"/>
            </w:pPr>
            <w:r>
              <w:t>3.011</w:t>
            </w:r>
          </w:p>
        </w:tc>
        <w:tc>
          <w:tcPr>
            <w:tcW w:type="dxa" w:w="864"/>
          </w:tcPr>
          <w:p>
            <w:pPr>
              <w:jc w:val="center"/>
            </w:pPr>
            <w:r>
              <w:t>222</w:t>
            </w:r>
          </w:p>
        </w:tc>
        <w:tc>
          <w:tcPr>
            <w:tcW w:type="dxa" w:w="864"/>
          </w:tcPr>
          <w:p>
            <w:pPr>
              <w:jc w:val="center"/>
            </w:pPr>
            <w:r>
              <w:t>1.700～4.170</w:t>
            </w:r>
          </w:p>
        </w:tc>
        <w:tc>
          <w:tcPr>
            <w:tcW w:type="dxa" w:w="864"/>
          </w:tcPr>
          <w:p>
            <w:pPr>
              <w:jc w:val="center"/>
            </w:pPr>
            <w:r/>
          </w:p>
        </w:tc>
      </w:tr>
      <w:tr>
        <w:tc>
          <w:tcPr>
            <w:tcW w:type="dxa" w:w="864"/>
          </w:tcPr>
          <w:p>
            <w:pPr>
              <w:jc w:val="center"/>
            </w:pPr>
            <w:r>
              <w:t>碱化潮土</w:t>
            </w:r>
          </w:p>
        </w:tc>
        <w:tc>
          <w:tcPr>
            <w:tcW w:type="dxa" w:w="864"/>
          </w:tcPr>
          <w:p>
            <w:pPr>
              <w:jc w:val="center"/>
            </w:pPr>
            <w:r>
              <w:t>碱潮壤土</w:t>
            </w:r>
          </w:p>
        </w:tc>
        <w:tc>
          <w:tcPr>
            <w:tcW w:type="dxa" w:w="864"/>
          </w:tcPr>
          <w:p>
            <w:pPr>
              <w:jc w:val="center"/>
            </w:pPr>
            <w:r>
              <w:t>2.512</w:t>
            </w:r>
          </w:p>
        </w:tc>
        <w:tc>
          <w:tcPr>
            <w:tcW w:type="dxa" w:w="864"/>
          </w:tcPr>
          <w:p>
            <w:pPr>
              <w:jc w:val="center"/>
            </w:pPr>
            <w:r>
              <w:t>2.205</w:t>
            </w:r>
          </w:p>
        </w:tc>
        <w:tc>
          <w:tcPr>
            <w:tcW w:type="dxa" w:w="864"/>
          </w:tcPr>
          <w:p>
            <w:pPr>
              <w:jc w:val="center"/>
            </w:pPr>
            <w:r>
              <w:t>1.920～3.870</w:t>
            </w:r>
          </w:p>
        </w:tc>
        <w:tc>
          <w:tcPr>
            <w:tcW w:type="dxa" w:w="864"/>
          </w:tcPr>
          <w:p>
            <w:pPr>
              <w:jc w:val="center"/>
            </w:pPr>
            <w:r>
              <w:t>6</w:t>
            </w:r>
          </w:p>
        </w:tc>
        <w:tc>
          <w:tcPr>
            <w:tcW w:type="dxa" w:w="864"/>
          </w:tcPr>
          <w:p>
            <w:pPr>
              <w:jc w:val="center"/>
            </w:pPr>
            <w:r>
              <w:t>2.512</w:t>
            </w:r>
          </w:p>
        </w:tc>
        <w:tc>
          <w:tcPr>
            <w:tcW w:type="dxa" w:w="864"/>
          </w:tcPr>
          <w:p>
            <w:pPr>
              <w:jc w:val="center"/>
            </w:pPr>
            <w:r>
              <w:t>505</w:t>
            </w:r>
          </w:p>
        </w:tc>
        <w:tc>
          <w:tcPr>
            <w:tcW w:type="dxa" w:w="864"/>
          </w:tcPr>
          <w:p>
            <w:pPr>
              <w:jc w:val="center"/>
            </w:pPr>
            <w:r>
              <w:t>1.920～3.870</w:t>
            </w:r>
          </w:p>
        </w:tc>
        <w:tc>
          <w:tcPr>
            <w:tcW w:type="dxa" w:w="864"/>
          </w:tcPr>
          <w:p>
            <w:pPr>
              <w:jc w:val="center"/>
            </w:pPr>
            <w:r/>
          </w:p>
        </w:tc>
      </w:tr>
      <w:tr>
        <w:tc>
          <w:tcPr>
            <w:tcW w:type="dxa" w:w="864"/>
          </w:tcPr>
          <w:p>
            <w:pPr>
              <w:jc w:val="center"/>
            </w:pPr>
            <w:r>
              <w:t>脱潮土</w:t>
            </w:r>
          </w:p>
        </w:tc>
        <w:tc>
          <w:tcPr>
            <w:tcW w:type="dxa" w:w="864"/>
          </w:tcPr>
          <w:p>
            <w:pPr>
              <w:jc w:val="center"/>
            </w:pPr>
            <w:r>
              <w:t>脱潮壤土</w:t>
            </w:r>
          </w:p>
        </w:tc>
        <w:tc>
          <w:tcPr>
            <w:tcW w:type="dxa" w:w="864"/>
          </w:tcPr>
          <w:p>
            <w:pPr>
              <w:jc w:val="center"/>
            </w:pPr>
            <w:r>
              <w:t>2.673</w:t>
            </w:r>
          </w:p>
        </w:tc>
        <w:tc>
          <w:tcPr>
            <w:tcW w:type="dxa" w:w="864"/>
          </w:tcPr>
          <w:p>
            <w:pPr>
              <w:jc w:val="center"/>
            </w:pPr>
            <w:r>
              <w:t>2.660</w:t>
            </w:r>
          </w:p>
        </w:tc>
        <w:tc>
          <w:tcPr>
            <w:tcW w:type="dxa" w:w="864"/>
          </w:tcPr>
          <w:p>
            <w:pPr>
              <w:jc w:val="center"/>
            </w:pPr>
            <w:r>
              <w:t>1.610～4.010</w:t>
            </w:r>
          </w:p>
        </w:tc>
        <w:tc>
          <w:tcPr>
            <w:tcW w:type="dxa" w:w="864"/>
          </w:tcPr>
          <w:p>
            <w:pPr>
              <w:jc w:val="center"/>
            </w:pPr>
            <w:r>
              <w:t>51</w:t>
            </w:r>
          </w:p>
        </w:tc>
        <w:tc>
          <w:tcPr>
            <w:tcW w:type="dxa" w:w="864"/>
          </w:tcPr>
          <w:p>
            <w:pPr>
              <w:jc w:val="center"/>
            </w:pPr>
            <w:r>
              <w:t>2.673</w:t>
            </w:r>
          </w:p>
        </w:tc>
        <w:tc>
          <w:tcPr>
            <w:tcW w:type="dxa" w:w="864"/>
          </w:tcPr>
          <w:p>
            <w:pPr>
              <w:jc w:val="center"/>
            </w:pPr>
            <w:r>
              <w:t>5091</w:t>
            </w:r>
          </w:p>
        </w:tc>
        <w:tc>
          <w:tcPr>
            <w:tcW w:type="dxa" w:w="864"/>
          </w:tcPr>
          <w:p>
            <w:pPr>
              <w:jc w:val="center"/>
            </w:pPr>
            <w:r>
              <w:t>1.610～4.010</w:t>
            </w:r>
          </w:p>
        </w:tc>
        <w:tc>
          <w:tcPr>
            <w:tcW w:type="dxa" w:w="864"/>
          </w:tcPr>
          <w:p>
            <w:pPr>
              <w:jc w:val="center"/>
            </w:pPr>
            <w:r/>
          </w:p>
        </w:tc>
      </w:tr>
      <w:tr>
        <w:tc>
          <w:tcPr>
            <w:tcW w:type="dxa" w:w="864"/>
          </w:tcPr>
          <w:p>
            <w:pPr>
              <w:jc w:val="center"/>
            </w:pPr>
            <w:r/>
          </w:p>
        </w:tc>
        <w:tc>
          <w:tcPr>
            <w:tcW w:type="dxa" w:w="864"/>
          </w:tcPr>
          <w:p>
            <w:pPr>
              <w:jc w:val="center"/>
            </w:pPr>
            <w:r>
              <w:t>脱潮砂土</w:t>
            </w:r>
          </w:p>
        </w:tc>
        <w:tc>
          <w:tcPr>
            <w:tcW w:type="dxa" w:w="864"/>
          </w:tcPr>
          <w:p>
            <w:pPr>
              <w:jc w:val="center"/>
            </w:pPr>
            <w:r>
              <w:t>2.544</w:t>
            </w:r>
          </w:p>
        </w:tc>
        <w:tc>
          <w:tcPr>
            <w:tcW w:type="dxa" w:w="864"/>
          </w:tcPr>
          <w:p>
            <w:pPr>
              <w:jc w:val="center"/>
            </w:pPr>
            <w:r>
              <w:t>2.460</w:t>
            </w:r>
          </w:p>
        </w:tc>
        <w:tc>
          <w:tcPr>
            <w:tcW w:type="dxa" w:w="864"/>
          </w:tcPr>
          <w:p>
            <w:pPr>
              <w:jc w:val="center"/>
            </w:pPr>
            <w:r>
              <w:t>1.430～5.320</w:t>
            </w:r>
          </w:p>
        </w:tc>
        <w:tc>
          <w:tcPr>
            <w:tcW w:type="dxa" w:w="864"/>
          </w:tcPr>
          <w:p>
            <w:pPr>
              <w:jc w:val="center"/>
            </w:pPr>
            <w:r>
              <w:t>63</w:t>
            </w:r>
          </w:p>
        </w:tc>
        <w:tc>
          <w:tcPr>
            <w:tcW w:type="dxa" w:w="864"/>
          </w:tcPr>
          <w:p>
            <w:pPr>
              <w:jc w:val="center"/>
            </w:pPr>
            <w:r>
              <w:t>2.544</w:t>
            </w:r>
          </w:p>
        </w:tc>
        <w:tc>
          <w:tcPr>
            <w:tcW w:type="dxa" w:w="864"/>
          </w:tcPr>
          <w:p>
            <w:pPr>
              <w:jc w:val="center"/>
            </w:pPr>
            <w:r>
              <w:t>7712</w:t>
            </w:r>
          </w:p>
        </w:tc>
        <w:tc>
          <w:tcPr>
            <w:tcW w:type="dxa" w:w="864"/>
          </w:tcPr>
          <w:p>
            <w:pPr>
              <w:jc w:val="center"/>
            </w:pPr>
            <w:r>
              <w:t>1.430～5.320</w:t>
            </w:r>
          </w:p>
        </w:tc>
        <w:tc>
          <w:tcPr>
            <w:tcW w:type="dxa" w:w="864"/>
          </w:tcPr>
          <w:p>
            <w:pPr>
              <w:jc w:val="center"/>
            </w:pPr>
            <w:r/>
          </w:p>
        </w:tc>
      </w:tr>
      <w:tr>
        <w:tc>
          <w:tcPr>
            <w:tcW w:type="dxa" w:w="864"/>
          </w:tcPr>
          <w:p>
            <w:pPr>
              <w:jc w:val="center"/>
            </w:pPr>
            <w:r/>
          </w:p>
        </w:tc>
        <w:tc>
          <w:tcPr>
            <w:tcW w:type="dxa" w:w="864"/>
          </w:tcPr>
          <w:p>
            <w:pPr>
              <w:jc w:val="center"/>
            </w:pPr>
            <w:r>
              <w:t>合计</w:t>
            </w:r>
          </w:p>
        </w:tc>
        <w:tc>
          <w:tcPr>
            <w:tcW w:type="dxa" w:w="864"/>
          </w:tcPr>
          <w:p>
            <w:pPr>
              <w:jc w:val="center"/>
            </w:pPr>
            <w:r>
              <w:t>2.602</w:t>
            </w:r>
          </w:p>
        </w:tc>
        <w:tc>
          <w:tcPr>
            <w:tcW w:type="dxa" w:w="864"/>
          </w:tcPr>
          <w:p>
            <w:pPr>
              <w:jc w:val="center"/>
            </w:pPr>
            <w:r>
              <w:t>2.560</w:t>
            </w:r>
          </w:p>
        </w:tc>
        <w:tc>
          <w:tcPr>
            <w:tcW w:type="dxa" w:w="864"/>
          </w:tcPr>
          <w:p>
            <w:pPr>
              <w:jc w:val="center"/>
            </w:pPr>
            <w:r>
              <w:t>1.430～5.320</w:t>
            </w:r>
          </w:p>
        </w:tc>
        <w:tc>
          <w:tcPr>
            <w:tcW w:type="dxa" w:w="864"/>
          </w:tcPr>
          <w:p>
            <w:pPr>
              <w:jc w:val="center"/>
            </w:pPr>
            <w:r>
              <w:t>114</w:t>
            </w:r>
          </w:p>
        </w:tc>
        <w:tc>
          <w:tcPr>
            <w:tcW w:type="dxa" w:w="864"/>
          </w:tcPr>
          <w:p>
            <w:pPr>
              <w:jc w:val="center"/>
            </w:pPr>
            <w:r>
              <w:t>2.595</w:t>
            </w:r>
          </w:p>
        </w:tc>
        <w:tc>
          <w:tcPr>
            <w:tcW w:type="dxa" w:w="864"/>
          </w:tcPr>
          <w:p>
            <w:pPr>
              <w:jc w:val="center"/>
            </w:pPr>
            <w:r>
              <w:t>12803</w:t>
            </w:r>
          </w:p>
        </w:tc>
        <w:tc>
          <w:tcPr>
            <w:tcW w:type="dxa" w:w="864"/>
          </w:tcPr>
          <w:p>
            <w:pPr>
              <w:jc w:val="center"/>
            </w:pPr>
            <w:r>
              <w:t>1.430～5.320</w:t>
            </w:r>
          </w:p>
        </w:tc>
        <w:tc>
          <w:tcPr>
            <w:tcW w:type="dxa" w:w="864"/>
          </w:tcPr>
          <w:p>
            <w:pPr>
              <w:jc w:val="center"/>
            </w:pPr>
            <w:r/>
          </w:p>
        </w:tc>
      </w:tr>
      <w:tr>
        <w:tc>
          <w:tcPr>
            <w:tcW w:type="dxa" w:w="864"/>
          </w:tcPr>
          <w:p>
            <w:pPr>
              <w:jc w:val="center"/>
            </w:pPr>
            <w:r>
              <w:t>草甸风沙土</w:t>
            </w:r>
          </w:p>
        </w:tc>
        <w:tc>
          <w:tcPr>
            <w:tcW w:type="dxa" w:w="864"/>
          </w:tcPr>
          <w:p>
            <w:pPr>
              <w:jc w:val="center"/>
            </w:pPr>
            <w:r>
              <w:t>草甸半固定风沙土</w:t>
            </w:r>
          </w:p>
        </w:tc>
        <w:tc>
          <w:tcPr>
            <w:tcW w:type="dxa" w:w="864"/>
          </w:tcPr>
          <w:p>
            <w:pPr>
              <w:jc w:val="center"/>
            </w:pPr>
            <w:r>
              <w:t>1.506</w:t>
            </w:r>
          </w:p>
        </w:tc>
        <w:tc>
          <w:tcPr>
            <w:tcW w:type="dxa" w:w="864"/>
          </w:tcPr>
          <w:p>
            <w:pPr>
              <w:jc w:val="center"/>
            </w:pPr>
            <w:r>
              <w:t>1.350</w:t>
            </w:r>
          </w:p>
        </w:tc>
        <w:tc>
          <w:tcPr>
            <w:tcW w:type="dxa" w:w="864"/>
          </w:tcPr>
          <w:p>
            <w:pPr>
              <w:jc w:val="center"/>
            </w:pPr>
            <w:r>
              <w:t>1.060～2.320</w:t>
            </w:r>
          </w:p>
        </w:tc>
        <w:tc>
          <w:tcPr>
            <w:tcW w:type="dxa" w:w="864"/>
          </w:tcPr>
          <w:p>
            <w:pPr>
              <w:jc w:val="center"/>
            </w:pPr>
            <w:r>
              <w:t>7</w:t>
            </w:r>
          </w:p>
        </w:tc>
        <w:tc>
          <w:tcPr>
            <w:tcW w:type="dxa" w:w="864"/>
          </w:tcPr>
          <w:p>
            <w:pPr>
              <w:jc w:val="center"/>
            </w:pPr>
            <w:r>
              <w:t>1.506</w:t>
            </w:r>
          </w:p>
        </w:tc>
        <w:tc>
          <w:tcPr>
            <w:tcW w:type="dxa" w:w="864"/>
          </w:tcPr>
          <w:p>
            <w:pPr>
              <w:jc w:val="center"/>
            </w:pPr>
            <w:r>
              <w:t>1214</w:t>
            </w:r>
          </w:p>
        </w:tc>
        <w:tc>
          <w:tcPr>
            <w:tcW w:type="dxa" w:w="864"/>
          </w:tcPr>
          <w:p>
            <w:pPr>
              <w:jc w:val="center"/>
            </w:pPr>
            <w:r>
              <w:t>1.060～2.320</w:t>
            </w:r>
          </w:p>
        </w:tc>
        <w:tc>
          <w:tcPr>
            <w:tcW w:type="dxa" w:w="864"/>
          </w:tcPr>
          <w:p>
            <w:pPr>
              <w:jc w:val="center"/>
            </w:pPr>
            <w:r/>
          </w:p>
        </w:tc>
      </w:tr>
      <w:tr>
        <w:tc>
          <w:tcPr>
            <w:tcW w:type="dxa" w:w="864"/>
          </w:tcPr>
          <w:p>
            <w:pPr>
              <w:jc w:val="center"/>
            </w:pPr>
            <w:r/>
          </w:p>
        </w:tc>
        <w:tc>
          <w:tcPr>
            <w:tcW w:type="dxa" w:w="864"/>
          </w:tcPr>
          <w:p>
            <w:pPr>
              <w:jc w:val="center"/>
            </w:pPr>
            <w:r>
              <w:t>草甸固定风沙土</w:t>
            </w:r>
          </w:p>
        </w:tc>
        <w:tc>
          <w:tcPr>
            <w:tcW w:type="dxa" w:w="864"/>
          </w:tcPr>
          <w:p>
            <w:pPr>
              <w:jc w:val="center"/>
            </w:pPr>
            <w:r>
              <w:t>1.830</w:t>
            </w:r>
          </w:p>
        </w:tc>
        <w:tc>
          <w:tcPr>
            <w:tcW w:type="dxa" w:w="864"/>
          </w:tcPr>
          <w:p>
            <w:pPr>
              <w:jc w:val="center"/>
            </w:pPr>
            <w:r>
              <w:t>1.815</w:t>
            </w:r>
          </w:p>
        </w:tc>
        <w:tc>
          <w:tcPr>
            <w:tcW w:type="dxa" w:w="864"/>
          </w:tcPr>
          <w:p>
            <w:pPr>
              <w:jc w:val="center"/>
            </w:pPr>
            <w:r>
              <w:t>1.590～2.100</w:t>
            </w:r>
          </w:p>
        </w:tc>
        <w:tc>
          <w:tcPr>
            <w:tcW w:type="dxa" w:w="864"/>
          </w:tcPr>
          <w:p>
            <w:pPr>
              <w:jc w:val="center"/>
            </w:pPr>
            <w:r>
              <w:t>4</w:t>
            </w:r>
          </w:p>
        </w:tc>
        <w:tc>
          <w:tcPr>
            <w:tcW w:type="dxa" w:w="864"/>
          </w:tcPr>
          <w:p>
            <w:pPr>
              <w:jc w:val="center"/>
            </w:pPr>
            <w:r>
              <w:t>1.830</w:t>
            </w:r>
          </w:p>
        </w:tc>
        <w:tc>
          <w:tcPr>
            <w:tcW w:type="dxa" w:w="864"/>
          </w:tcPr>
          <w:p>
            <w:pPr>
              <w:jc w:val="center"/>
            </w:pPr>
            <w:r>
              <w:t>441</w:t>
            </w:r>
          </w:p>
        </w:tc>
        <w:tc>
          <w:tcPr>
            <w:tcW w:type="dxa" w:w="864"/>
          </w:tcPr>
          <w:p>
            <w:pPr>
              <w:jc w:val="center"/>
            </w:pPr>
            <w:r>
              <w:t>1.590～2.100</w:t>
            </w:r>
          </w:p>
        </w:tc>
        <w:tc>
          <w:tcPr>
            <w:tcW w:type="dxa" w:w="864"/>
          </w:tcPr>
          <w:p>
            <w:pPr>
              <w:jc w:val="center"/>
            </w:pPr>
            <w:r/>
          </w:p>
        </w:tc>
      </w:tr>
      <w:tr>
        <w:tc>
          <w:tcPr>
            <w:tcW w:type="dxa" w:w="864"/>
          </w:tcPr>
          <w:p>
            <w:pPr>
              <w:jc w:val="center"/>
            </w:pPr>
            <w:r/>
          </w:p>
        </w:tc>
        <w:tc>
          <w:tcPr>
            <w:tcW w:type="dxa" w:w="864"/>
          </w:tcPr>
          <w:p>
            <w:pPr>
              <w:jc w:val="center"/>
            </w:pPr>
            <w:r>
              <w:t>草甸流动风沙土</w:t>
            </w:r>
          </w:p>
        </w:tc>
        <w:tc>
          <w:tcPr>
            <w:tcW w:type="dxa" w:w="864"/>
          </w:tcPr>
          <w:p>
            <w:pPr>
              <w:jc w:val="center"/>
            </w:pPr>
            <w:r>
              <w:t>2.160</w:t>
            </w:r>
          </w:p>
        </w:tc>
        <w:tc>
          <w:tcPr>
            <w:tcW w:type="dxa" w:w="864"/>
          </w:tcPr>
          <w:p>
            <w:pPr>
              <w:jc w:val="center"/>
            </w:pPr>
            <w:r>
              <w:t>2.160</w:t>
            </w:r>
          </w:p>
        </w:tc>
        <w:tc>
          <w:tcPr>
            <w:tcW w:type="dxa" w:w="864"/>
          </w:tcPr>
          <w:p>
            <w:pPr>
              <w:jc w:val="center"/>
            </w:pPr>
            <w:r>
              <w:t>2.110～2.210</w:t>
            </w:r>
          </w:p>
        </w:tc>
        <w:tc>
          <w:tcPr>
            <w:tcW w:type="dxa" w:w="864"/>
          </w:tcPr>
          <w:p>
            <w:pPr>
              <w:jc w:val="center"/>
            </w:pPr>
            <w:r>
              <w:t>2</w:t>
            </w:r>
          </w:p>
        </w:tc>
        <w:tc>
          <w:tcPr>
            <w:tcW w:type="dxa" w:w="864"/>
          </w:tcPr>
          <w:p>
            <w:pPr>
              <w:jc w:val="center"/>
            </w:pPr>
            <w:r>
              <w:t>2.160</w:t>
            </w:r>
          </w:p>
        </w:tc>
        <w:tc>
          <w:tcPr>
            <w:tcW w:type="dxa" w:w="864"/>
          </w:tcPr>
          <w:p>
            <w:pPr>
              <w:jc w:val="center"/>
            </w:pPr>
            <w:r>
              <w:t>226</w:t>
            </w:r>
          </w:p>
        </w:tc>
        <w:tc>
          <w:tcPr>
            <w:tcW w:type="dxa" w:w="864"/>
          </w:tcPr>
          <w:p>
            <w:pPr>
              <w:jc w:val="center"/>
            </w:pPr>
            <w:r>
              <w:t>2.110～2.210</w:t>
            </w:r>
          </w:p>
        </w:tc>
        <w:tc>
          <w:tcPr>
            <w:tcW w:type="dxa" w:w="864"/>
          </w:tcPr>
          <w:p>
            <w:pPr>
              <w:jc w:val="center"/>
            </w:pPr>
            <w:r/>
          </w:p>
        </w:tc>
      </w:tr>
      <w:tr>
        <w:tc>
          <w:tcPr>
            <w:tcW w:type="dxa" w:w="864"/>
          </w:tcPr>
          <w:p>
            <w:pPr>
              <w:jc w:val="center"/>
            </w:pPr>
            <w:r/>
          </w:p>
        </w:tc>
        <w:tc>
          <w:tcPr>
            <w:tcW w:type="dxa" w:w="864"/>
          </w:tcPr>
          <w:p>
            <w:pPr>
              <w:jc w:val="center"/>
            </w:pPr>
            <w:r>
              <w:t>合计</w:t>
            </w:r>
          </w:p>
        </w:tc>
        <w:tc>
          <w:tcPr>
            <w:tcW w:type="dxa" w:w="864"/>
          </w:tcPr>
          <w:p>
            <w:pPr>
              <w:jc w:val="center"/>
            </w:pPr>
            <w:r>
              <w:t>1.706</w:t>
            </w:r>
          </w:p>
        </w:tc>
        <w:tc>
          <w:tcPr>
            <w:tcW w:type="dxa" w:w="864"/>
          </w:tcPr>
          <w:p>
            <w:pPr>
              <w:jc w:val="center"/>
            </w:pPr>
            <w:r>
              <w:t>1.775</w:t>
            </w:r>
          </w:p>
        </w:tc>
        <w:tc>
          <w:tcPr>
            <w:tcW w:type="dxa" w:w="864"/>
          </w:tcPr>
          <w:p>
            <w:pPr>
              <w:jc w:val="center"/>
            </w:pPr>
            <w:r>
              <w:t>1.060～2.320</w:t>
            </w:r>
          </w:p>
        </w:tc>
        <w:tc>
          <w:tcPr>
            <w:tcW w:type="dxa" w:w="864"/>
          </w:tcPr>
          <w:p>
            <w:pPr>
              <w:jc w:val="center"/>
            </w:pPr>
            <w:r>
              <w:t>13</w:t>
            </w:r>
          </w:p>
        </w:tc>
        <w:tc>
          <w:tcPr>
            <w:tcW w:type="dxa" w:w="864"/>
          </w:tcPr>
          <w:p>
            <w:pPr>
              <w:jc w:val="center"/>
            </w:pPr>
            <w:r>
              <w:t>1.660</w:t>
            </w:r>
          </w:p>
        </w:tc>
        <w:tc>
          <w:tcPr>
            <w:tcW w:type="dxa" w:w="864"/>
          </w:tcPr>
          <w:p>
            <w:pPr>
              <w:jc w:val="center"/>
            </w:pPr>
            <w:r>
              <w:t>1881</w:t>
            </w:r>
          </w:p>
        </w:tc>
        <w:tc>
          <w:tcPr>
            <w:tcW w:type="dxa" w:w="864"/>
          </w:tcPr>
          <w:p>
            <w:pPr>
              <w:jc w:val="center"/>
            </w:pPr>
            <w:r>
              <w:t>1.060～2.320</w:t>
            </w:r>
          </w:p>
        </w:tc>
        <w:tc>
          <w:tcPr>
            <w:tcW w:type="dxa" w:w="864"/>
          </w:tcPr>
          <w:p>
            <w:pPr>
              <w:jc w:val="center"/>
            </w:pPr>
            <w:r/>
          </w:p>
        </w:tc>
      </w:tr>
      <w:tr>
        <w:tc>
          <w:tcPr>
            <w:tcW w:type="dxa" w:w="864"/>
          </w:tcPr>
          <w:p>
            <w:pPr>
              <w:jc w:val="center"/>
            </w:pPr>
            <w:r>
              <w:t>全区</w:t>
            </w:r>
          </w:p>
        </w:tc>
        <w:tc>
          <w:tcPr>
            <w:tcW w:type="dxa" w:w="864"/>
          </w:tcPr>
          <w:p>
            <w:pPr>
              <w:jc w:val="center"/>
            </w:pPr>
            <w:r/>
          </w:p>
        </w:tc>
        <w:tc>
          <w:tcPr>
            <w:tcW w:type="dxa" w:w="864"/>
          </w:tcPr>
          <w:p>
            <w:pPr>
              <w:jc w:val="center"/>
            </w:pPr>
            <w:r>
              <w:t>2.528</w:t>
            </w:r>
          </w:p>
        </w:tc>
        <w:tc>
          <w:tcPr>
            <w:tcW w:type="dxa" w:w="864"/>
          </w:tcPr>
          <w:p>
            <w:pPr>
              <w:jc w:val="center"/>
            </w:pPr>
            <w:r>
              <w:t>2.340</w:t>
            </w:r>
          </w:p>
        </w:tc>
        <w:tc>
          <w:tcPr>
            <w:tcW w:type="dxa" w:w="864"/>
          </w:tcPr>
          <w:p>
            <w:pPr>
              <w:jc w:val="center"/>
            </w:pPr>
            <w:r>
              <w:t>0.390～8.120</w:t>
            </w:r>
          </w:p>
        </w:tc>
        <w:tc>
          <w:tcPr>
            <w:tcW w:type="dxa" w:w="864"/>
          </w:tcPr>
          <w:p>
            <w:pPr>
              <w:jc w:val="center"/>
            </w:pPr>
            <w:r>
              <w:t>199</w:t>
            </w:r>
          </w:p>
        </w:tc>
        <w:tc>
          <w:tcPr>
            <w:tcW w:type="dxa" w:w="864"/>
          </w:tcPr>
          <w:p>
            <w:pPr>
              <w:jc w:val="center"/>
            </w:pPr>
            <w:r>
              <w:t>2.528</w:t>
            </w:r>
          </w:p>
        </w:tc>
        <w:tc>
          <w:tcPr>
            <w:tcW w:type="dxa" w:w="864"/>
          </w:tcPr>
          <w:p>
            <w:pPr>
              <w:jc w:val="center"/>
            </w:pPr>
            <w:r>
              <w:t>19731</w:t>
            </w:r>
          </w:p>
        </w:tc>
        <w:tc>
          <w:tcPr>
            <w:tcW w:type="dxa" w:w="864"/>
          </w:tcPr>
          <w:p>
            <w:pPr>
              <w:jc w:val="center"/>
            </w:pPr>
            <w:r>
              <w:t>0.390～8.120</w:t>
            </w:r>
          </w:p>
        </w:tc>
        <w:tc>
          <w:tcPr>
            <w:tcW w:type="dxa" w:w="864"/>
          </w:tcPr>
          <w:p>
            <w:pPr>
              <w:jc w:val="center"/>
            </w:pPr>
            <w:r/>
          </w:p>
        </w:tc>
      </w:tr>
    </w:tbl>
    <w:p/>
    <w:p>
      <w:pPr>
        <w:pStyle w:val="Heading1"/>
      </w:pPr>
      <w:r>
        <w:t>四、乡镇分析</w:t>
      </w:r>
    </w:p>
    <w:p>
      <w:r>
        <w:t>按乡镇，样点分布为：昌湖街道15个（均值2.36cmol(1/2Mg²⁺)/kg），大庆路街道3个（均值2.81cmol(1/2Mg²⁺)/kg），皇甫街道11个（均值1.76cmol(1/2Mg²⁺)/kg），胡村乡25个（均值2.31cmol(1/2Mg²⁺)/kg），开州街道13个（均值1.59cmol(1/2Mg²⁺)/kg），昆吾街道4个（均值1.71cmol(1/2Mg²⁺)/kg），孟轲乡7个（均值2.37cmol(1/2Mg²⁺)/kg），濮东街道4个（均值2.33cmol(1/2Mg²⁺)/kg），濮上街道1个（均值2.11cmol(1/2Mg²⁺)/kg），胜利路街道3个（均值2.86cmol(1/2Mg²⁺)/kg）等。按乡镇，面积分布为：昌湖街道2130.0亩，大庆路街道376.0亩，皇甫街道1153.0亩，胡村乡2430.0亩，开州街道2038.0亩，昆吾街道467.0亩，孟轲乡1280.0亩，濮东街道723.0亩，濮上街道134.0亩，胜利路街道551.0亩等。</w:t>
      </w:r>
    </w:p>
    <w:p>
      <w:r>
        <w:t>根据南京市各乡镇土壤交换性镁数据，其空间分布呈现明显的不均衡性。高值区域集中于新习镇（2.99 cmol/kg）、胜利路街道（2.86 cmol/kg）及大庆路街道（2.81 cmol/kg），表明该片区土壤镁素供应能力较强。低值区域则以开州街道（1.59 cmol/kg）和昆吾街道（1.71 cmol/kg）为代表，镁含量相对匮乏。这种差异可能与成土母质、土地利用方式及施肥管理有关。高值区可能受富镁母质影响或长期施用含镁肥料（如钾镁肥）；低值区则可能因砂质土壤淋溶较强或长期种植耗镁作物而未得到有效补充，需关注镁肥的针对性施用。</w:t>
      </w:r>
    </w:p>
    <w:p>
      <w:pPr>
        <w:pStyle w:val="Heading2"/>
      </w:pPr>
      <w:r>
        <w:t>4.1 乡镇统计表</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center"/>
            </w:pPr>
            <w:r>
              <w:t>土壤交换性镁分级分布统计（分乡镇）</w:t>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p>
        </w:tc>
      </w:tr>
      <w:tr>
        <w:tc>
          <w:tcPr>
            <w:tcW w:type="dxa" w:w="960"/>
          </w:tcPr>
          <w:p>
            <w:pPr>
              <w:jc w:val="center"/>
            </w:pPr>
            <w:r>
              <w:t>乡镇</w:t>
            </w:r>
          </w:p>
        </w:tc>
        <w:tc>
          <w:tcPr>
            <w:tcW w:type="dxa" w:w="960"/>
          </w:tcPr>
          <w:p>
            <w:pPr>
              <w:jc w:val="center"/>
            </w:pPr>
            <w:r>
              <w:t>样点/个</w:t>
            </w:r>
          </w:p>
        </w:tc>
        <w:tc>
          <w:tcPr>
            <w:tcW w:type="dxa" w:w="960"/>
          </w:tcPr>
          <w:p>
            <w:pPr>
              <w:jc w:val="center"/>
            </w:pPr>
            <w:r>
              <w:t>面积/亩</w:t>
            </w:r>
          </w:p>
        </w:tc>
        <w:tc>
          <w:tcPr>
            <w:tcW w:type="dxa" w:w="960"/>
          </w:tcPr>
          <w:p>
            <w:pPr>
              <w:jc w:val="center"/>
            </w:pPr>
            <w:r>
              <w:t>Ⅰ级</w:t>
            </w:r>
          </w:p>
        </w:tc>
        <w:tc>
          <w:tcPr>
            <w:tcW w:type="dxa" w:w="960"/>
          </w:tcPr>
          <w:p>
            <w:pPr>
              <w:jc w:val="center"/>
            </w:pPr>
            <w:r>
              <w:t>Ⅱ级</w:t>
            </w:r>
          </w:p>
        </w:tc>
        <w:tc>
          <w:tcPr>
            <w:tcW w:type="dxa" w:w="960"/>
          </w:tcPr>
          <w:p>
            <w:pPr>
              <w:jc w:val="center"/>
            </w:pPr>
            <w:r>
              <w:t>Ⅲ级</w:t>
            </w:r>
          </w:p>
        </w:tc>
        <w:tc>
          <w:tcPr>
            <w:tcW w:type="dxa" w:w="960"/>
          </w:tcPr>
          <w:p>
            <w:pPr>
              <w:jc w:val="center"/>
            </w:pPr>
            <w:r>
              <w:t>Ⅳ级</w:t>
            </w:r>
          </w:p>
        </w:tc>
        <w:tc>
          <w:tcPr>
            <w:tcW w:type="dxa" w:w="960"/>
          </w:tcPr>
          <w:p>
            <w:pPr>
              <w:jc w:val="center"/>
            </w:pPr>
            <w:r>
              <w:t>Ⅴ级</w:t>
            </w:r>
          </w:p>
        </w:tc>
        <w:tc>
          <w:tcPr>
            <w:tcW w:type="dxa" w:w="960"/>
          </w:tcPr>
          <w:p>
            <w:pPr>
              <w:jc w:val="center"/>
            </w:pPr>
            <w:r>
              <w:t>均值</w:t>
            </w:r>
          </w:p>
        </w:tc>
      </w:tr>
      <w:tr>
        <w:tc>
          <w:tcPr>
            <w:tcW w:type="dxa" w:w="960"/>
          </w:tcPr>
          <w:p>
            <w:pPr>
              <w:jc w:val="center"/>
            </w:pPr>
            <w:r>
              <w:t>昌湖街道</w:t>
            </w:r>
          </w:p>
        </w:tc>
        <w:tc>
          <w:tcPr>
            <w:tcW w:type="dxa" w:w="960"/>
          </w:tcPr>
          <w:p>
            <w:pPr>
              <w:jc w:val="center"/>
            </w:pPr>
            <w:r>
              <w:t>15</w:t>
            </w:r>
          </w:p>
        </w:tc>
        <w:tc>
          <w:tcPr>
            <w:tcW w:type="dxa" w:w="960"/>
          </w:tcPr>
          <w:p>
            <w:pPr>
              <w:jc w:val="center"/>
            </w:pPr>
            <w:r>
              <w:t>2130</w:t>
            </w:r>
          </w:p>
        </w:tc>
        <w:tc>
          <w:tcPr>
            <w:tcW w:type="dxa" w:w="960"/>
          </w:tcPr>
          <w:p>
            <w:pPr>
              <w:jc w:val="center"/>
            </w:pPr>
            <w:r>
              <w:t>80.282</w:t>
            </w:r>
          </w:p>
        </w:tc>
        <w:tc>
          <w:tcPr>
            <w:tcW w:type="dxa" w:w="960"/>
          </w:tcPr>
          <w:p>
            <w:pPr>
              <w:jc w:val="center"/>
            </w:pPr>
            <w:r>
              <w:t>13.380</w:t>
            </w:r>
          </w:p>
        </w:tc>
        <w:tc>
          <w:tcPr>
            <w:tcW w:type="dxa" w:w="960"/>
          </w:tcPr>
          <w:p>
            <w:pPr>
              <w:jc w:val="center"/>
            </w:pPr>
            <w:r>
              <w:t>6.338</w:t>
            </w:r>
          </w:p>
        </w:tc>
        <w:tc>
          <w:tcPr>
            <w:tcW w:type="dxa" w:w="960"/>
          </w:tcPr>
          <w:p>
            <w:pPr>
              <w:jc w:val="center"/>
            </w:pPr>
            <w:r>
              <w:t>0</w:t>
            </w:r>
          </w:p>
        </w:tc>
        <w:tc>
          <w:tcPr>
            <w:tcW w:type="dxa" w:w="960"/>
          </w:tcPr>
          <w:p>
            <w:pPr>
              <w:jc w:val="center"/>
            </w:pPr>
            <w:r>
              <w:t>0</w:t>
            </w:r>
          </w:p>
        </w:tc>
        <w:tc>
          <w:tcPr>
            <w:tcW w:type="dxa" w:w="960"/>
          </w:tcPr>
          <w:p>
            <w:pPr>
              <w:jc w:val="center"/>
            </w:pPr>
            <w:r>
              <w:t>2.362</w:t>
            </w:r>
          </w:p>
        </w:tc>
      </w:tr>
      <w:tr>
        <w:tc>
          <w:tcPr>
            <w:tcW w:type="dxa" w:w="960"/>
          </w:tcPr>
          <w:p>
            <w:pPr>
              <w:jc w:val="center"/>
            </w:pPr>
            <w:r>
              <w:t>大庆路街道</w:t>
            </w:r>
          </w:p>
        </w:tc>
        <w:tc>
          <w:tcPr>
            <w:tcW w:type="dxa" w:w="960"/>
          </w:tcPr>
          <w:p>
            <w:pPr>
              <w:jc w:val="center"/>
            </w:pPr>
            <w:r>
              <w:t>3</w:t>
            </w:r>
          </w:p>
        </w:tc>
        <w:tc>
          <w:tcPr>
            <w:tcW w:type="dxa" w:w="960"/>
          </w:tcPr>
          <w:p>
            <w:pPr>
              <w:jc w:val="center"/>
            </w:pPr>
            <w:r>
              <w:t>376</w:t>
            </w:r>
          </w:p>
        </w:tc>
        <w:tc>
          <w:tcPr>
            <w:tcW w:type="dxa" w:w="960"/>
          </w:tcPr>
          <w:p>
            <w:pPr>
              <w:jc w:val="center"/>
            </w:pPr>
            <w:r>
              <w:t>100</w:t>
            </w:r>
          </w:p>
        </w:tc>
        <w:tc>
          <w:tcPr>
            <w:tcW w:type="dxa" w:w="960"/>
          </w:tcPr>
          <w:p>
            <w:pPr>
              <w:jc w:val="center"/>
            </w:pPr>
            <w:r>
              <w:t>0</w:t>
            </w:r>
          </w:p>
        </w:tc>
        <w:tc>
          <w:tcPr>
            <w:tcW w:type="dxa" w:w="960"/>
          </w:tcPr>
          <w:p>
            <w:pPr>
              <w:jc w:val="center"/>
            </w:pPr>
            <w:r>
              <w:t>0</w:t>
            </w:r>
          </w:p>
        </w:tc>
        <w:tc>
          <w:tcPr>
            <w:tcW w:type="dxa" w:w="960"/>
          </w:tcPr>
          <w:p>
            <w:pPr>
              <w:jc w:val="center"/>
            </w:pPr>
            <w:r>
              <w:t>0</w:t>
            </w:r>
          </w:p>
        </w:tc>
        <w:tc>
          <w:tcPr>
            <w:tcW w:type="dxa" w:w="960"/>
          </w:tcPr>
          <w:p>
            <w:pPr>
              <w:jc w:val="center"/>
            </w:pPr>
            <w:r>
              <w:t>0</w:t>
            </w:r>
          </w:p>
        </w:tc>
        <w:tc>
          <w:tcPr>
            <w:tcW w:type="dxa" w:w="960"/>
          </w:tcPr>
          <w:p>
            <w:pPr>
              <w:jc w:val="center"/>
            </w:pPr>
            <w:r>
              <w:t>2.807</w:t>
            </w:r>
          </w:p>
        </w:tc>
      </w:tr>
      <w:tr>
        <w:tc>
          <w:tcPr>
            <w:tcW w:type="dxa" w:w="960"/>
          </w:tcPr>
          <w:p>
            <w:pPr>
              <w:jc w:val="center"/>
            </w:pPr>
            <w:r>
              <w:t>皇甫街道</w:t>
            </w:r>
          </w:p>
        </w:tc>
        <w:tc>
          <w:tcPr>
            <w:tcW w:type="dxa" w:w="960"/>
          </w:tcPr>
          <w:p>
            <w:pPr>
              <w:jc w:val="center"/>
            </w:pPr>
            <w:r>
              <w:t>11</w:t>
            </w:r>
          </w:p>
        </w:tc>
        <w:tc>
          <w:tcPr>
            <w:tcW w:type="dxa" w:w="960"/>
          </w:tcPr>
          <w:p>
            <w:pPr>
              <w:jc w:val="center"/>
            </w:pPr>
            <w:r>
              <w:t>1153</w:t>
            </w:r>
          </w:p>
        </w:tc>
        <w:tc>
          <w:tcPr>
            <w:tcW w:type="dxa" w:w="960"/>
          </w:tcPr>
          <w:p>
            <w:pPr>
              <w:jc w:val="center"/>
            </w:pPr>
            <w:r>
              <w:t>42.931</w:t>
            </w:r>
          </w:p>
        </w:tc>
        <w:tc>
          <w:tcPr>
            <w:tcW w:type="dxa" w:w="960"/>
          </w:tcPr>
          <w:p>
            <w:pPr>
              <w:jc w:val="center"/>
            </w:pPr>
            <w:r>
              <w:t>14.397</w:t>
            </w:r>
          </w:p>
        </w:tc>
        <w:tc>
          <w:tcPr>
            <w:tcW w:type="dxa" w:w="960"/>
          </w:tcPr>
          <w:p>
            <w:pPr>
              <w:jc w:val="center"/>
            </w:pPr>
            <w:r>
              <w:t>21.162</w:t>
            </w:r>
          </w:p>
        </w:tc>
        <w:tc>
          <w:tcPr>
            <w:tcW w:type="dxa" w:w="960"/>
          </w:tcPr>
          <w:p>
            <w:pPr>
              <w:jc w:val="center"/>
            </w:pPr>
            <w:r>
              <w:t>11.188</w:t>
            </w:r>
          </w:p>
        </w:tc>
        <w:tc>
          <w:tcPr>
            <w:tcW w:type="dxa" w:w="960"/>
          </w:tcPr>
          <w:p>
            <w:pPr>
              <w:jc w:val="center"/>
            </w:pPr>
            <w:r>
              <w:t>10.321</w:t>
            </w:r>
          </w:p>
        </w:tc>
        <w:tc>
          <w:tcPr>
            <w:tcW w:type="dxa" w:w="960"/>
          </w:tcPr>
          <w:p>
            <w:pPr>
              <w:jc w:val="center"/>
            </w:pPr>
            <w:r>
              <w:t>1.762</w:t>
            </w:r>
          </w:p>
        </w:tc>
      </w:tr>
      <w:tr>
        <w:tc>
          <w:tcPr>
            <w:tcW w:type="dxa" w:w="960"/>
          </w:tcPr>
          <w:p>
            <w:pPr>
              <w:jc w:val="center"/>
            </w:pPr>
            <w:r>
              <w:t>胡村乡</w:t>
            </w:r>
          </w:p>
        </w:tc>
        <w:tc>
          <w:tcPr>
            <w:tcW w:type="dxa" w:w="960"/>
          </w:tcPr>
          <w:p>
            <w:pPr>
              <w:jc w:val="center"/>
            </w:pPr>
            <w:r>
              <w:t>25</w:t>
            </w:r>
          </w:p>
        </w:tc>
        <w:tc>
          <w:tcPr>
            <w:tcW w:type="dxa" w:w="960"/>
          </w:tcPr>
          <w:p>
            <w:pPr>
              <w:jc w:val="center"/>
            </w:pPr>
            <w:r>
              <w:t>2430</w:t>
            </w:r>
          </w:p>
        </w:tc>
        <w:tc>
          <w:tcPr>
            <w:tcW w:type="dxa" w:w="960"/>
          </w:tcPr>
          <w:p>
            <w:pPr>
              <w:jc w:val="center"/>
            </w:pPr>
            <w:r>
              <w:t>77.490</w:t>
            </w:r>
          </w:p>
        </w:tc>
        <w:tc>
          <w:tcPr>
            <w:tcW w:type="dxa" w:w="960"/>
          </w:tcPr>
          <w:p>
            <w:pPr>
              <w:jc w:val="center"/>
            </w:pPr>
            <w:r>
              <w:t>12.922</w:t>
            </w:r>
          </w:p>
        </w:tc>
        <w:tc>
          <w:tcPr>
            <w:tcW w:type="dxa" w:w="960"/>
          </w:tcPr>
          <w:p>
            <w:pPr>
              <w:jc w:val="center"/>
            </w:pPr>
            <w:r>
              <w:t>9.588</w:t>
            </w:r>
          </w:p>
        </w:tc>
        <w:tc>
          <w:tcPr>
            <w:tcW w:type="dxa" w:w="960"/>
          </w:tcPr>
          <w:p>
            <w:pPr>
              <w:jc w:val="center"/>
            </w:pPr>
            <w:r>
              <w:t>0</w:t>
            </w:r>
          </w:p>
        </w:tc>
        <w:tc>
          <w:tcPr>
            <w:tcW w:type="dxa" w:w="960"/>
          </w:tcPr>
          <w:p>
            <w:pPr>
              <w:jc w:val="center"/>
            </w:pPr>
            <w:r>
              <w:t>0</w:t>
            </w:r>
          </w:p>
        </w:tc>
        <w:tc>
          <w:tcPr>
            <w:tcW w:type="dxa" w:w="960"/>
          </w:tcPr>
          <w:p>
            <w:pPr>
              <w:jc w:val="center"/>
            </w:pPr>
            <w:r>
              <w:t>2.315</w:t>
            </w:r>
          </w:p>
        </w:tc>
      </w:tr>
      <w:tr>
        <w:tc>
          <w:tcPr>
            <w:tcW w:type="dxa" w:w="960"/>
          </w:tcPr>
          <w:p>
            <w:pPr>
              <w:jc w:val="center"/>
            </w:pPr>
            <w:r>
              <w:t>开州街道</w:t>
            </w:r>
          </w:p>
        </w:tc>
        <w:tc>
          <w:tcPr>
            <w:tcW w:type="dxa" w:w="960"/>
          </w:tcPr>
          <w:p>
            <w:pPr>
              <w:jc w:val="center"/>
            </w:pPr>
            <w:r>
              <w:t>13</w:t>
            </w:r>
          </w:p>
        </w:tc>
        <w:tc>
          <w:tcPr>
            <w:tcW w:type="dxa" w:w="960"/>
          </w:tcPr>
          <w:p>
            <w:pPr>
              <w:jc w:val="center"/>
            </w:pPr>
            <w:r>
              <w:t>2038</w:t>
            </w:r>
          </w:p>
        </w:tc>
        <w:tc>
          <w:tcPr>
            <w:tcW w:type="dxa" w:w="960"/>
          </w:tcPr>
          <w:p>
            <w:pPr>
              <w:jc w:val="center"/>
            </w:pPr>
            <w:r>
              <w:t>7.949</w:t>
            </w:r>
          </w:p>
        </w:tc>
        <w:tc>
          <w:tcPr>
            <w:tcW w:type="dxa" w:w="960"/>
          </w:tcPr>
          <w:p>
            <w:pPr>
              <w:jc w:val="center"/>
            </w:pPr>
            <w:r>
              <w:t>69.529</w:t>
            </w:r>
          </w:p>
        </w:tc>
        <w:tc>
          <w:tcPr>
            <w:tcW w:type="dxa" w:w="960"/>
          </w:tcPr>
          <w:p>
            <w:pPr>
              <w:jc w:val="center"/>
            </w:pPr>
            <w:r>
              <w:t>22.522</w:t>
            </w:r>
          </w:p>
        </w:tc>
        <w:tc>
          <w:tcPr>
            <w:tcW w:type="dxa" w:w="960"/>
          </w:tcPr>
          <w:p>
            <w:pPr>
              <w:jc w:val="center"/>
            </w:pPr>
            <w:r>
              <w:t>0</w:t>
            </w:r>
          </w:p>
        </w:tc>
        <w:tc>
          <w:tcPr>
            <w:tcW w:type="dxa" w:w="960"/>
          </w:tcPr>
          <w:p>
            <w:pPr>
              <w:jc w:val="center"/>
            </w:pPr>
            <w:r>
              <w:t>0</w:t>
            </w:r>
          </w:p>
        </w:tc>
        <w:tc>
          <w:tcPr>
            <w:tcW w:type="dxa" w:w="960"/>
          </w:tcPr>
          <w:p>
            <w:pPr>
              <w:jc w:val="center"/>
            </w:pPr>
            <w:r>
              <w:t>1.593</w:t>
            </w:r>
          </w:p>
        </w:tc>
      </w:tr>
      <w:tr>
        <w:tc>
          <w:tcPr>
            <w:tcW w:type="dxa" w:w="960"/>
          </w:tcPr>
          <w:p>
            <w:pPr>
              <w:jc w:val="center"/>
            </w:pPr>
            <w:r>
              <w:t>昆吾街道</w:t>
            </w:r>
          </w:p>
        </w:tc>
        <w:tc>
          <w:tcPr>
            <w:tcW w:type="dxa" w:w="960"/>
          </w:tcPr>
          <w:p>
            <w:pPr>
              <w:jc w:val="center"/>
            </w:pPr>
            <w:r>
              <w:t>4</w:t>
            </w:r>
          </w:p>
        </w:tc>
        <w:tc>
          <w:tcPr>
            <w:tcW w:type="dxa" w:w="960"/>
          </w:tcPr>
          <w:p>
            <w:pPr>
              <w:jc w:val="center"/>
            </w:pPr>
            <w:r>
              <w:t>467</w:t>
            </w:r>
          </w:p>
        </w:tc>
        <w:tc>
          <w:tcPr>
            <w:tcW w:type="dxa" w:w="960"/>
          </w:tcPr>
          <w:p>
            <w:pPr>
              <w:jc w:val="center"/>
            </w:pPr>
            <w:r>
              <w:t>20.557</w:t>
            </w:r>
          </w:p>
        </w:tc>
        <w:tc>
          <w:tcPr>
            <w:tcW w:type="dxa" w:w="960"/>
          </w:tcPr>
          <w:p>
            <w:pPr>
              <w:jc w:val="center"/>
            </w:pPr>
            <w:r>
              <w:t>50.964</w:t>
            </w:r>
          </w:p>
        </w:tc>
        <w:tc>
          <w:tcPr>
            <w:tcW w:type="dxa" w:w="960"/>
          </w:tcPr>
          <w:p>
            <w:pPr>
              <w:jc w:val="center"/>
            </w:pPr>
            <w:r>
              <w:t>0</w:t>
            </w:r>
          </w:p>
        </w:tc>
        <w:tc>
          <w:tcPr>
            <w:tcW w:type="dxa" w:w="960"/>
          </w:tcPr>
          <w:p>
            <w:pPr>
              <w:jc w:val="center"/>
            </w:pPr>
            <w:r>
              <w:t>28.480</w:t>
            </w:r>
          </w:p>
        </w:tc>
        <w:tc>
          <w:tcPr>
            <w:tcW w:type="dxa" w:w="960"/>
          </w:tcPr>
          <w:p>
            <w:pPr>
              <w:jc w:val="center"/>
            </w:pPr>
            <w:r>
              <w:t>0</w:t>
            </w:r>
          </w:p>
        </w:tc>
        <w:tc>
          <w:tcPr>
            <w:tcW w:type="dxa" w:w="960"/>
          </w:tcPr>
          <w:p>
            <w:pPr>
              <w:jc w:val="center"/>
            </w:pPr>
            <w:r>
              <w:t>1.712</w:t>
            </w:r>
          </w:p>
        </w:tc>
      </w:tr>
      <w:tr>
        <w:tc>
          <w:tcPr>
            <w:tcW w:type="dxa" w:w="960"/>
          </w:tcPr>
          <w:p>
            <w:pPr>
              <w:jc w:val="center"/>
            </w:pPr>
            <w:r>
              <w:t>孟轲乡</w:t>
            </w:r>
          </w:p>
        </w:tc>
        <w:tc>
          <w:tcPr>
            <w:tcW w:type="dxa" w:w="960"/>
          </w:tcPr>
          <w:p>
            <w:pPr>
              <w:jc w:val="center"/>
            </w:pPr>
            <w:r>
              <w:t>7</w:t>
            </w:r>
          </w:p>
        </w:tc>
        <w:tc>
          <w:tcPr>
            <w:tcW w:type="dxa" w:w="960"/>
          </w:tcPr>
          <w:p>
            <w:pPr>
              <w:jc w:val="center"/>
            </w:pPr>
            <w:r>
              <w:t>1280</w:t>
            </w:r>
          </w:p>
        </w:tc>
        <w:tc>
          <w:tcPr>
            <w:tcW w:type="dxa" w:w="960"/>
          </w:tcPr>
          <w:p>
            <w:pPr>
              <w:jc w:val="center"/>
            </w:pPr>
            <w:r>
              <w:t>86.016</w:t>
            </w:r>
          </w:p>
        </w:tc>
        <w:tc>
          <w:tcPr>
            <w:tcW w:type="dxa" w:w="960"/>
          </w:tcPr>
          <w:p>
            <w:pPr>
              <w:jc w:val="center"/>
            </w:pPr>
            <w:r>
              <w:t>13.984</w:t>
            </w:r>
          </w:p>
        </w:tc>
        <w:tc>
          <w:tcPr>
            <w:tcW w:type="dxa" w:w="960"/>
          </w:tcPr>
          <w:p>
            <w:pPr>
              <w:jc w:val="center"/>
            </w:pPr>
            <w:r>
              <w:t>0</w:t>
            </w:r>
          </w:p>
        </w:tc>
        <w:tc>
          <w:tcPr>
            <w:tcW w:type="dxa" w:w="960"/>
          </w:tcPr>
          <w:p>
            <w:pPr>
              <w:jc w:val="center"/>
            </w:pPr>
            <w:r>
              <w:t>0</w:t>
            </w:r>
          </w:p>
        </w:tc>
        <w:tc>
          <w:tcPr>
            <w:tcW w:type="dxa" w:w="960"/>
          </w:tcPr>
          <w:p>
            <w:pPr>
              <w:jc w:val="center"/>
            </w:pPr>
            <w:r>
              <w:t>0</w:t>
            </w:r>
          </w:p>
        </w:tc>
        <w:tc>
          <w:tcPr>
            <w:tcW w:type="dxa" w:w="960"/>
          </w:tcPr>
          <w:p>
            <w:pPr>
              <w:jc w:val="center"/>
            </w:pPr>
            <w:r>
              <w:t>2.369</w:t>
            </w:r>
          </w:p>
        </w:tc>
      </w:tr>
      <w:tr>
        <w:tc>
          <w:tcPr>
            <w:tcW w:type="dxa" w:w="960"/>
          </w:tcPr>
          <w:p>
            <w:pPr>
              <w:jc w:val="center"/>
            </w:pPr>
            <w:r>
              <w:t>濮东街道</w:t>
            </w:r>
          </w:p>
        </w:tc>
        <w:tc>
          <w:tcPr>
            <w:tcW w:type="dxa" w:w="960"/>
          </w:tcPr>
          <w:p>
            <w:pPr>
              <w:jc w:val="center"/>
            </w:pPr>
            <w:r>
              <w:t>4</w:t>
            </w:r>
          </w:p>
        </w:tc>
        <w:tc>
          <w:tcPr>
            <w:tcW w:type="dxa" w:w="960"/>
          </w:tcPr>
          <w:p>
            <w:pPr>
              <w:jc w:val="center"/>
            </w:pPr>
            <w:r>
              <w:t>723</w:t>
            </w:r>
          </w:p>
        </w:tc>
        <w:tc>
          <w:tcPr>
            <w:tcW w:type="dxa" w:w="960"/>
          </w:tcPr>
          <w:p>
            <w:pPr>
              <w:jc w:val="center"/>
            </w:pPr>
            <w:r>
              <w:t>100</w:t>
            </w:r>
          </w:p>
        </w:tc>
        <w:tc>
          <w:tcPr>
            <w:tcW w:type="dxa" w:w="960"/>
          </w:tcPr>
          <w:p>
            <w:pPr>
              <w:jc w:val="center"/>
            </w:pPr>
            <w:r>
              <w:t>0</w:t>
            </w:r>
          </w:p>
        </w:tc>
        <w:tc>
          <w:tcPr>
            <w:tcW w:type="dxa" w:w="960"/>
          </w:tcPr>
          <w:p>
            <w:pPr>
              <w:jc w:val="center"/>
            </w:pPr>
            <w:r>
              <w:t>0</w:t>
            </w:r>
          </w:p>
        </w:tc>
        <w:tc>
          <w:tcPr>
            <w:tcW w:type="dxa" w:w="960"/>
          </w:tcPr>
          <w:p>
            <w:pPr>
              <w:jc w:val="center"/>
            </w:pPr>
            <w:r>
              <w:t>0</w:t>
            </w:r>
          </w:p>
        </w:tc>
        <w:tc>
          <w:tcPr>
            <w:tcW w:type="dxa" w:w="960"/>
          </w:tcPr>
          <w:p>
            <w:pPr>
              <w:jc w:val="center"/>
            </w:pPr>
            <w:r>
              <w:t>0</w:t>
            </w:r>
          </w:p>
        </w:tc>
        <w:tc>
          <w:tcPr>
            <w:tcW w:type="dxa" w:w="960"/>
          </w:tcPr>
          <w:p>
            <w:pPr>
              <w:jc w:val="center"/>
            </w:pPr>
            <w:r>
              <w:t>2.333</w:t>
            </w:r>
          </w:p>
        </w:tc>
      </w:tr>
      <w:tr>
        <w:tc>
          <w:tcPr>
            <w:tcW w:type="dxa" w:w="960"/>
          </w:tcPr>
          <w:p>
            <w:pPr>
              <w:jc w:val="center"/>
            </w:pPr>
            <w:r>
              <w:t>濮上街道</w:t>
            </w:r>
          </w:p>
        </w:tc>
        <w:tc>
          <w:tcPr>
            <w:tcW w:type="dxa" w:w="960"/>
          </w:tcPr>
          <w:p>
            <w:pPr>
              <w:jc w:val="center"/>
            </w:pPr>
            <w:r>
              <w:t>1</w:t>
            </w:r>
          </w:p>
        </w:tc>
        <w:tc>
          <w:tcPr>
            <w:tcW w:type="dxa" w:w="960"/>
          </w:tcPr>
          <w:p>
            <w:pPr>
              <w:jc w:val="center"/>
            </w:pPr>
            <w:r>
              <w:t>134</w:t>
            </w:r>
          </w:p>
        </w:tc>
        <w:tc>
          <w:tcPr>
            <w:tcW w:type="dxa" w:w="960"/>
          </w:tcPr>
          <w:p>
            <w:pPr>
              <w:jc w:val="center"/>
            </w:pPr>
            <w:r>
              <w:t>100</w:t>
            </w:r>
          </w:p>
        </w:tc>
        <w:tc>
          <w:tcPr>
            <w:tcW w:type="dxa" w:w="960"/>
          </w:tcPr>
          <w:p>
            <w:pPr>
              <w:jc w:val="center"/>
            </w:pPr>
            <w:r>
              <w:t>0</w:t>
            </w:r>
          </w:p>
        </w:tc>
        <w:tc>
          <w:tcPr>
            <w:tcW w:type="dxa" w:w="960"/>
          </w:tcPr>
          <w:p>
            <w:pPr>
              <w:jc w:val="center"/>
            </w:pPr>
            <w:r>
              <w:t>0</w:t>
            </w:r>
          </w:p>
        </w:tc>
        <w:tc>
          <w:tcPr>
            <w:tcW w:type="dxa" w:w="960"/>
          </w:tcPr>
          <w:p>
            <w:pPr>
              <w:jc w:val="center"/>
            </w:pPr>
            <w:r>
              <w:t>0</w:t>
            </w:r>
          </w:p>
        </w:tc>
        <w:tc>
          <w:tcPr>
            <w:tcW w:type="dxa" w:w="960"/>
          </w:tcPr>
          <w:p>
            <w:pPr>
              <w:jc w:val="center"/>
            </w:pPr>
            <w:r>
              <w:t>0</w:t>
            </w:r>
          </w:p>
        </w:tc>
        <w:tc>
          <w:tcPr>
            <w:tcW w:type="dxa" w:w="960"/>
          </w:tcPr>
          <w:p>
            <w:pPr>
              <w:jc w:val="center"/>
            </w:pPr>
            <w:r>
              <w:t>2.110</w:t>
            </w:r>
          </w:p>
        </w:tc>
      </w:tr>
      <w:tr>
        <w:tc>
          <w:tcPr>
            <w:tcW w:type="dxa" w:w="960"/>
          </w:tcPr>
          <w:p>
            <w:pPr>
              <w:jc w:val="center"/>
            </w:pPr>
            <w:r>
              <w:t>胜利路街道</w:t>
            </w:r>
          </w:p>
        </w:tc>
        <w:tc>
          <w:tcPr>
            <w:tcW w:type="dxa" w:w="960"/>
          </w:tcPr>
          <w:p>
            <w:pPr>
              <w:jc w:val="center"/>
            </w:pPr>
            <w:r>
              <w:t>3</w:t>
            </w:r>
          </w:p>
        </w:tc>
        <w:tc>
          <w:tcPr>
            <w:tcW w:type="dxa" w:w="960"/>
          </w:tcPr>
          <w:p>
            <w:pPr>
              <w:jc w:val="center"/>
            </w:pPr>
            <w:r>
              <w:t>551</w:t>
            </w:r>
          </w:p>
        </w:tc>
        <w:tc>
          <w:tcPr>
            <w:tcW w:type="dxa" w:w="960"/>
          </w:tcPr>
          <w:p>
            <w:pPr>
              <w:jc w:val="center"/>
            </w:pPr>
            <w:r>
              <w:t>100</w:t>
            </w:r>
          </w:p>
        </w:tc>
        <w:tc>
          <w:tcPr>
            <w:tcW w:type="dxa" w:w="960"/>
          </w:tcPr>
          <w:p>
            <w:pPr>
              <w:jc w:val="center"/>
            </w:pPr>
            <w:r>
              <w:t>0</w:t>
            </w:r>
          </w:p>
        </w:tc>
        <w:tc>
          <w:tcPr>
            <w:tcW w:type="dxa" w:w="960"/>
          </w:tcPr>
          <w:p>
            <w:pPr>
              <w:jc w:val="center"/>
            </w:pPr>
            <w:r>
              <w:t>0</w:t>
            </w:r>
          </w:p>
        </w:tc>
        <w:tc>
          <w:tcPr>
            <w:tcW w:type="dxa" w:w="960"/>
          </w:tcPr>
          <w:p>
            <w:pPr>
              <w:jc w:val="center"/>
            </w:pPr>
            <w:r>
              <w:t>0</w:t>
            </w:r>
          </w:p>
        </w:tc>
        <w:tc>
          <w:tcPr>
            <w:tcW w:type="dxa" w:w="960"/>
          </w:tcPr>
          <w:p>
            <w:pPr>
              <w:jc w:val="center"/>
            </w:pPr>
            <w:r>
              <w:t>0</w:t>
            </w:r>
          </w:p>
        </w:tc>
        <w:tc>
          <w:tcPr>
            <w:tcW w:type="dxa" w:w="960"/>
          </w:tcPr>
          <w:p>
            <w:pPr>
              <w:jc w:val="center"/>
            </w:pPr>
            <w:r>
              <w:t>2.862</w:t>
            </w:r>
          </w:p>
        </w:tc>
      </w:tr>
      <w:tr>
        <w:tc>
          <w:tcPr>
            <w:tcW w:type="dxa" w:w="960"/>
          </w:tcPr>
          <w:p>
            <w:pPr>
              <w:jc w:val="center"/>
            </w:pPr>
            <w:r>
              <w:t>王助镇</w:t>
            </w:r>
          </w:p>
        </w:tc>
        <w:tc>
          <w:tcPr>
            <w:tcW w:type="dxa" w:w="960"/>
          </w:tcPr>
          <w:p>
            <w:pPr>
              <w:jc w:val="center"/>
            </w:pPr>
            <w:r>
              <w:t>41</w:t>
            </w:r>
          </w:p>
        </w:tc>
        <w:tc>
          <w:tcPr>
            <w:tcW w:type="dxa" w:w="960"/>
          </w:tcPr>
          <w:p>
            <w:pPr>
              <w:jc w:val="center"/>
            </w:pPr>
            <w:r>
              <w:t>3583</w:t>
            </w:r>
          </w:p>
        </w:tc>
        <w:tc>
          <w:tcPr>
            <w:tcW w:type="dxa" w:w="960"/>
          </w:tcPr>
          <w:p>
            <w:pPr>
              <w:jc w:val="center"/>
            </w:pPr>
            <w:r>
              <w:t>83.198</w:t>
            </w:r>
          </w:p>
        </w:tc>
        <w:tc>
          <w:tcPr>
            <w:tcW w:type="dxa" w:w="960"/>
          </w:tcPr>
          <w:p>
            <w:pPr>
              <w:jc w:val="center"/>
            </w:pPr>
            <w:r>
              <w:t>16.802</w:t>
            </w:r>
          </w:p>
        </w:tc>
        <w:tc>
          <w:tcPr>
            <w:tcW w:type="dxa" w:w="960"/>
          </w:tcPr>
          <w:p>
            <w:pPr>
              <w:jc w:val="center"/>
            </w:pPr>
            <w:r>
              <w:t>0</w:t>
            </w:r>
          </w:p>
        </w:tc>
        <w:tc>
          <w:tcPr>
            <w:tcW w:type="dxa" w:w="960"/>
          </w:tcPr>
          <w:p>
            <w:pPr>
              <w:jc w:val="center"/>
            </w:pPr>
            <w:r>
              <w:t>0</w:t>
            </w:r>
          </w:p>
        </w:tc>
        <w:tc>
          <w:tcPr>
            <w:tcW w:type="dxa" w:w="960"/>
          </w:tcPr>
          <w:p>
            <w:pPr>
              <w:jc w:val="center"/>
            </w:pPr>
            <w:r>
              <w:t>0</w:t>
            </w:r>
          </w:p>
        </w:tc>
        <w:tc>
          <w:tcPr>
            <w:tcW w:type="dxa" w:w="960"/>
          </w:tcPr>
          <w:p>
            <w:pPr>
              <w:jc w:val="center"/>
            </w:pPr>
            <w:r>
              <w:t>2.962</w:t>
            </w:r>
          </w:p>
        </w:tc>
      </w:tr>
      <w:tr>
        <w:tc>
          <w:tcPr>
            <w:tcW w:type="dxa" w:w="960"/>
          </w:tcPr>
          <w:p>
            <w:pPr>
              <w:jc w:val="center"/>
            </w:pPr>
            <w:r>
              <w:t>新习镇</w:t>
            </w:r>
          </w:p>
        </w:tc>
        <w:tc>
          <w:tcPr>
            <w:tcW w:type="dxa" w:w="960"/>
          </w:tcPr>
          <w:p>
            <w:pPr>
              <w:jc w:val="center"/>
            </w:pPr>
            <w:r>
              <w:t>53</w:t>
            </w:r>
          </w:p>
        </w:tc>
        <w:tc>
          <w:tcPr>
            <w:tcW w:type="dxa" w:w="960"/>
          </w:tcPr>
          <w:p>
            <w:pPr>
              <w:jc w:val="center"/>
            </w:pPr>
            <w:r>
              <w:t>1431</w:t>
            </w:r>
          </w:p>
        </w:tc>
        <w:tc>
          <w:tcPr>
            <w:tcW w:type="dxa" w:w="960"/>
          </w:tcPr>
          <w:p>
            <w:pPr>
              <w:jc w:val="center"/>
            </w:pPr>
            <w:r>
              <w:t>78.477</w:t>
            </w:r>
          </w:p>
        </w:tc>
        <w:tc>
          <w:tcPr>
            <w:tcW w:type="dxa" w:w="960"/>
          </w:tcPr>
          <w:p>
            <w:pPr>
              <w:jc w:val="center"/>
            </w:pPr>
            <w:r>
              <w:t>19.217</w:t>
            </w:r>
          </w:p>
        </w:tc>
        <w:tc>
          <w:tcPr>
            <w:tcW w:type="dxa" w:w="960"/>
          </w:tcPr>
          <w:p>
            <w:pPr>
              <w:jc w:val="center"/>
            </w:pPr>
            <w:r>
              <w:t>2.306</w:t>
            </w:r>
          </w:p>
        </w:tc>
        <w:tc>
          <w:tcPr>
            <w:tcW w:type="dxa" w:w="960"/>
          </w:tcPr>
          <w:p>
            <w:pPr>
              <w:jc w:val="center"/>
            </w:pPr>
            <w:r>
              <w:t>0</w:t>
            </w:r>
          </w:p>
        </w:tc>
        <w:tc>
          <w:tcPr>
            <w:tcW w:type="dxa" w:w="960"/>
          </w:tcPr>
          <w:p>
            <w:pPr>
              <w:jc w:val="center"/>
            </w:pPr>
            <w:r>
              <w:t>0</w:t>
            </w:r>
          </w:p>
        </w:tc>
        <w:tc>
          <w:tcPr>
            <w:tcW w:type="dxa" w:w="960"/>
          </w:tcPr>
          <w:p>
            <w:pPr>
              <w:jc w:val="center"/>
            </w:pPr>
            <w:r>
              <w:t>2.989</w:t>
            </w:r>
          </w:p>
        </w:tc>
      </w:tr>
      <w:tr>
        <w:tc>
          <w:tcPr>
            <w:tcW w:type="dxa" w:w="960"/>
          </w:tcPr>
          <w:p>
            <w:pPr>
              <w:jc w:val="center"/>
            </w:pPr>
            <w:r>
              <w:t>岳村镇</w:t>
            </w:r>
          </w:p>
        </w:tc>
        <w:tc>
          <w:tcPr>
            <w:tcW w:type="dxa" w:w="960"/>
          </w:tcPr>
          <w:p>
            <w:pPr>
              <w:jc w:val="center"/>
            </w:pPr>
            <w:r>
              <w:t>19</w:t>
            </w:r>
          </w:p>
        </w:tc>
        <w:tc>
          <w:tcPr>
            <w:tcW w:type="dxa" w:w="960"/>
          </w:tcPr>
          <w:p>
            <w:pPr>
              <w:jc w:val="center"/>
            </w:pPr>
            <w:r>
              <w:t>3435</w:t>
            </w:r>
          </w:p>
        </w:tc>
        <w:tc>
          <w:tcPr>
            <w:tcW w:type="dxa" w:w="960"/>
          </w:tcPr>
          <w:p>
            <w:pPr>
              <w:jc w:val="center"/>
            </w:pPr>
            <w:r>
              <w:t>42.300</w:t>
            </w:r>
          </w:p>
        </w:tc>
        <w:tc>
          <w:tcPr>
            <w:tcW w:type="dxa" w:w="960"/>
          </w:tcPr>
          <w:p>
            <w:pPr>
              <w:jc w:val="center"/>
            </w:pPr>
            <w:r>
              <w:t>37.729</w:t>
            </w:r>
          </w:p>
        </w:tc>
        <w:tc>
          <w:tcPr>
            <w:tcW w:type="dxa" w:w="960"/>
          </w:tcPr>
          <w:p>
            <w:pPr>
              <w:jc w:val="center"/>
            </w:pPr>
            <w:r>
              <w:t>19.971</w:t>
            </w:r>
          </w:p>
        </w:tc>
        <w:tc>
          <w:tcPr>
            <w:tcW w:type="dxa" w:w="960"/>
          </w:tcPr>
          <w:p>
            <w:pPr>
              <w:jc w:val="center"/>
            </w:pPr>
            <w:r>
              <w:t>0</w:t>
            </w:r>
          </w:p>
        </w:tc>
        <w:tc>
          <w:tcPr>
            <w:tcW w:type="dxa" w:w="960"/>
          </w:tcPr>
          <w:p>
            <w:pPr>
              <w:jc w:val="center"/>
            </w:pPr>
            <w:r>
              <w:t>0</w:t>
            </w:r>
          </w:p>
        </w:tc>
        <w:tc>
          <w:tcPr>
            <w:tcW w:type="dxa" w:w="960"/>
          </w:tcPr>
          <w:p>
            <w:pPr>
              <w:jc w:val="center"/>
            </w:pPr>
            <w:r>
              <w:t>1.997</w:t>
            </w:r>
          </w:p>
        </w:tc>
      </w:tr>
      <w:tr>
        <w:tc>
          <w:tcPr>
            <w:tcW w:type="dxa" w:w="960"/>
          </w:tcPr>
          <w:p>
            <w:pPr>
              <w:jc w:val="center"/>
            </w:pPr>
            <w:r>
              <w:t>全区</w:t>
            </w:r>
          </w:p>
        </w:tc>
        <w:tc>
          <w:tcPr>
            <w:tcW w:type="dxa" w:w="960"/>
          </w:tcPr>
          <w:p>
            <w:pPr>
              <w:jc w:val="center"/>
            </w:pPr>
            <w:r>
              <w:t>199</w:t>
            </w:r>
          </w:p>
        </w:tc>
        <w:tc>
          <w:tcPr>
            <w:tcW w:type="dxa" w:w="960"/>
          </w:tcPr>
          <w:p>
            <w:pPr>
              <w:jc w:val="center"/>
            </w:pPr>
            <w:r>
              <w:t>19731</w:t>
            </w:r>
          </w:p>
        </w:tc>
        <w:tc>
          <w:tcPr>
            <w:tcW w:type="dxa" w:w="960"/>
          </w:tcPr>
          <w:p>
            <w:pPr>
              <w:jc w:val="center"/>
            </w:pPr>
            <w:r>
              <w:t>64.812</w:t>
            </w:r>
          </w:p>
        </w:tc>
        <w:tc>
          <w:tcPr>
            <w:tcW w:type="dxa" w:w="960"/>
          </w:tcPr>
          <w:p>
            <w:pPr>
              <w:jc w:val="center"/>
            </w:pPr>
            <w:r>
              <w:t>24.185</w:t>
            </w:r>
          </w:p>
        </w:tc>
        <w:tc>
          <w:tcPr>
            <w:tcW w:type="dxa" w:w="960"/>
          </w:tcPr>
          <w:p>
            <w:pPr>
              <w:jc w:val="center"/>
            </w:pPr>
            <w:r>
              <w:t>9.072</w:t>
            </w:r>
          </w:p>
        </w:tc>
        <w:tc>
          <w:tcPr>
            <w:tcW w:type="dxa" w:w="960"/>
          </w:tcPr>
          <w:p>
            <w:pPr>
              <w:jc w:val="center"/>
            </w:pPr>
            <w:r>
              <w:t>1.328</w:t>
            </w:r>
          </w:p>
        </w:tc>
        <w:tc>
          <w:tcPr>
            <w:tcW w:type="dxa" w:w="960"/>
          </w:tcPr>
          <w:p>
            <w:pPr>
              <w:jc w:val="center"/>
            </w:pPr>
            <w:r>
              <w:t>0.603</w:t>
            </w:r>
          </w:p>
        </w:tc>
        <w:tc>
          <w:tcPr>
            <w:tcW w:type="dxa" w:w="960"/>
          </w:tcPr>
          <w:p>
            <w:pPr>
              <w:jc w:val="center"/>
            </w:pPr>
            <w:r>
              <w:t>2.528</w:t>
            </w:r>
          </w:p>
        </w:tc>
      </w:tr>
    </w:tbl>
    <w:p/>
    <w:p/>
    <w:p>
      <w:pPr>
        <w:jc w:val="right"/>
      </w:pPr>
      <w:r>
        <w:rPr>
          <w:i/>
          <w:sz w:val="18"/>
        </w:rPr>
        <w:t>生成时间: 2025-12-08 00:50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