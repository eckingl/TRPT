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濮阳县交换性盐基总量分析报告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濮阳县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交换性盐基总量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cmol(+)/kg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8.83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8.43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3.12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20.10 cmol(+)/kg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8.83 cmol(+)/kg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8.43 cmol(+)/kg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3.12 cmol(+)/kg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20.10 cmol(+)/kg</w:t>
            </w:r>
          </w:p>
        </w:tc>
      </w:tr>
    </w:tbl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较低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3.2 等级分布饼图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58219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82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图：等级面积分布</w:t>
      </w:r>
    </w:p>
    <w:p/>
    <w:p>
      <w:pPr>
        <w:pStyle w:val="Heading2"/>
      </w:pPr>
      <w:r>
        <w:t>3.3 等级分布柱状图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11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图：各等级面积对比</w:t>
      </w:r>
    </w:p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470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0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/>
    <w:p>
      <w:pPr>
        <w:jc w:val="right"/>
      </w:pPr>
      <w:r>
        <w:rPr>
          <w:i/>
          <w:sz w:val="18"/>
        </w:rPr>
        <w:t>生成时间: 2025-12-07 20:49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